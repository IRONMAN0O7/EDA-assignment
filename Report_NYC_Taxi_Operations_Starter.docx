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422B1" w14:textId="710C01F8" w:rsidR="00E2270C" w:rsidRPr="00A40C99" w:rsidRDefault="00E2270C" w:rsidP="00E2270C">
      <w:pPr>
        <w:pStyle w:val="Title"/>
        <w:rPr>
          <w:rFonts w:cstheme="majorHAnsi"/>
        </w:rPr>
      </w:pPr>
      <w:bookmarkStart w:id="0" w:name="_6gbtxuv62syo" w:colFirst="0" w:colLast="0"/>
      <w:bookmarkEnd w:id="0"/>
      <w:r w:rsidRPr="00A40C99">
        <w:rPr>
          <w:rFonts w:cstheme="majorHAnsi"/>
        </w:rPr>
        <w:t>Report: NYC Taxi Operations</w:t>
      </w:r>
    </w:p>
    <w:p w14:paraId="2E4AC565" w14:textId="77777777" w:rsidR="00E2270C" w:rsidRPr="00A40C99" w:rsidRDefault="00E2270C" w:rsidP="00E2270C">
      <w:pPr>
        <w:rPr>
          <w:rFonts w:asciiTheme="majorHAnsi" w:hAnsiTheme="majorHAnsi" w:cstheme="majorHAnsi"/>
          <w:color w:val="1F497D" w:themeColor="text2"/>
        </w:rPr>
      </w:pPr>
      <w:r w:rsidRPr="00A40C99">
        <w:rPr>
          <w:rFonts w:asciiTheme="majorHAnsi" w:hAnsiTheme="majorHAnsi" w:cstheme="majorHAnsi"/>
          <w:color w:val="1F497D" w:themeColor="text2"/>
        </w:rPr>
        <w:t>Include your visualisations, analysis, results, insights, and outcomes. Explain your methodology and approach to the tasks. Add your conclusions to the sections.</w:t>
      </w:r>
    </w:p>
    <w:p w14:paraId="6D60E257" w14:textId="77777777" w:rsidR="005F10DD" w:rsidRPr="00A40C99" w:rsidRDefault="00000000">
      <w:pPr>
        <w:pStyle w:val="Heading1"/>
        <w:rPr>
          <w:rFonts w:cstheme="majorHAnsi"/>
        </w:rPr>
      </w:pPr>
      <w:r w:rsidRPr="00A40C99">
        <w:rPr>
          <w:rFonts w:cstheme="majorHAnsi"/>
        </w:rPr>
        <w:t>1. Data Preparation</w:t>
      </w:r>
    </w:p>
    <w:p w14:paraId="77E5716B" w14:textId="4DADF362" w:rsidR="00A40C99" w:rsidRPr="00A40C99" w:rsidRDefault="00000000" w:rsidP="00A40C99">
      <w:pPr>
        <w:pStyle w:val="Heading2"/>
        <w:rPr>
          <w:rFonts w:cstheme="majorHAnsi"/>
        </w:rPr>
      </w:pPr>
      <w:r w:rsidRPr="00A40C99">
        <w:rPr>
          <w:rFonts w:cstheme="majorHAnsi"/>
        </w:rPr>
        <w:t>1.1 Loading the Dataset</w:t>
      </w:r>
    </w:p>
    <w:p w14:paraId="050B5B01" w14:textId="4F598009" w:rsidR="009B2FD6" w:rsidRPr="009B2FD6" w:rsidRDefault="009B2FD6" w:rsidP="009B2FD6">
      <w:pPr>
        <w:pStyle w:val="ListParagraph"/>
        <w:numPr>
          <w:ilvl w:val="0"/>
          <w:numId w:val="12"/>
        </w:numPr>
        <w:rPr>
          <w:rFonts w:asciiTheme="majorHAnsi" w:hAnsiTheme="majorHAnsi" w:cstheme="majorHAnsi"/>
        </w:rPr>
      </w:pPr>
      <w:r w:rsidRPr="009B2FD6">
        <w:rPr>
          <w:rFonts w:asciiTheme="majorHAnsi" w:hAnsiTheme="majorHAnsi" w:cstheme="majorHAnsi"/>
        </w:rPr>
        <w:t>The warnings package was downloaded and essential libraries like NumPy, Pandas, Matplotlib, and Seaborn were imported to support the EDA process.</w:t>
      </w:r>
    </w:p>
    <w:p w14:paraId="1FAEE34C" w14:textId="594E0464" w:rsidR="009B2FD6" w:rsidRPr="009B2FD6" w:rsidRDefault="009B2FD6" w:rsidP="009B2FD6">
      <w:pPr>
        <w:pStyle w:val="ListParagraph"/>
        <w:numPr>
          <w:ilvl w:val="0"/>
          <w:numId w:val="12"/>
        </w:numPr>
        <w:rPr>
          <w:rFonts w:asciiTheme="majorHAnsi" w:hAnsiTheme="majorHAnsi" w:cstheme="majorHAnsi"/>
        </w:rPr>
      </w:pPr>
      <w:r w:rsidRPr="009B2FD6">
        <w:rPr>
          <w:rFonts w:asciiTheme="majorHAnsi" w:hAnsiTheme="majorHAnsi" w:cstheme="majorHAnsi"/>
        </w:rPr>
        <w:t xml:space="preserve">The pyarrow package was installed to enable </w:t>
      </w:r>
      <w:r>
        <w:rPr>
          <w:rFonts w:asciiTheme="majorHAnsi" w:hAnsiTheme="majorHAnsi" w:cstheme="majorHAnsi"/>
        </w:rPr>
        <w:t xml:space="preserve">the </w:t>
      </w:r>
      <w:r w:rsidRPr="009B2FD6">
        <w:rPr>
          <w:rFonts w:asciiTheme="majorHAnsi" w:hAnsiTheme="majorHAnsi" w:cstheme="majorHAnsi"/>
        </w:rPr>
        <w:t>loading of Parquet files, as the provided data was in Parquet format.</w:t>
      </w:r>
    </w:p>
    <w:p w14:paraId="13529B5A" w14:textId="19F845C0" w:rsidR="009B2FD6" w:rsidRPr="009B2FD6" w:rsidRDefault="009B2FD6" w:rsidP="009B2FD6">
      <w:pPr>
        <w:pStyle w:val="ListParagraph"/>
        <w:numPr>
          <w:ilvl w:val="0"/>
          <w:numId w:val="12"/>
        </w:numPr>
        <w:rPr>
          <w:rFonts w:asciiTheme="majorHAnsi" w:hAnsiTheme="majorHAnsi" w:cstheme="majorHAnsi"/>
        </w:rPr>
      </w:pPr>
      <w:r w:rsidRPr="009B2FD6">
        <w:rPr>
          <w:rFonts w:asciiTheme="majorHAnsi" w:hAnsiTheme="majorHAnsi" w:cstheme="majorHAnsi"/>
        </w:rPr>
        <w:t xml:space="preserve">A sample Parquet file was loaded initially to verify that the setup was working correctly. Basic checks such as </w:t>
      </w:r>
      <w:proofErr w:type="gramStart"/>
      <w:r w:rsidRPr="009B2FD6">
        <w:rPr>
          <w:rFonts w:asciiTheme="majorHAnsi" w:hAnsiTheme="majorHAnsi" w:cstheme="majorHAnsi"/>
        </w:rPr>
        <w:t>head(</w:t>
      </w:r>
      <w:proofErr w:type="gramEnd"/>
      <w:r w:rsidRPr="009B2FD6">
        <w:rPr>
          <w:rFonts w:asciiTheme="majorHAnsi" w:hAnsiTheme="majorHAnsi" w:cstheme="majorHAnsi"/>
        </w:rPr>
        <w:t xml:space="preserve">), </w:t>
      </w:r>
      <w:proofErr w:type="gramStart"/>
      <w:r w:rsidRPr="009B2FD6">
        <w:rPr>
          <w:rFonts w:asciiTheme="majorHAnsi" w:hAnsiTheme="majorHAnsi" w:cstheme="majorHAnsi"/>
        </w:rPr>
        <w:t>info(</w:t>
      </w:r>
      <w:proofErr w:type="gramEnd"/>
      <w:r w:rsidRPr="009B2FD6">
        <w:rPr>
          <w:rFonts w:asciiTheme="majorHAnsi" w:hAnsiTheme="majorHAnsi" w:cstheme="majorHAnsi"/>
        </w:rPr>
        <w:t xml:space="preserve">), and </w:t>
      </w:r>
      <w:proofErr w:type="gramStart"/>
      <w:r w:rsidRPr="009B2FD6">
        <w:rPr>
          <w:rFonts w:asciiTheme="majorHAnsi" w:hAnsiTheme="majorHAnsi" w:cstheme="majorHAnsi"/>
        </w:rPr>
        <w:t>tail(</w:t>
      </w:r>
      <w:proofErr w:type="gramEnd"/>
      <w:r w:rsidRPr="009B2FD6">
        <w:rPr>
          <w:rFonts w:asciiTheme="majorHAnsi" w:hAnsiTheme="majorHAnsi" w:cstheme="majorHAnsi"/>
        </w:rPr>
        <w:t>) were performed to validate the data.</w:t>
      </w:r>
    </w:p>
    <w:p w14:paraId="1BAF9B34" w14:textId="72DED905" w:rsidR="00A40C99" w:rsidRPr="009B2FD6" w:rsidRDefault="009B2FD6" w:rsidP="00A40C99">
      <w:pPr>
        <w:pStyle w:val="ListParagraph"/>
        <w:numPr>
          <w:ilvl w:val="0"/>
          <w:numId w:val="12"/>
        </w:numPr>
        <w:rPr>
          <w:rFonts w:asciiTheme="majorHAnsi" w:hAnsiTheme="majorHAnsi" w:cstheme="majorHAnsi"/>
        </w:rPr>
      </w:pPr>
      <w:r w:rsidRPr="009B2FD6">
        <w:rPr>
          <w:rFonts w:asciiTheme="majorHAnsi" w:hAnsiTheme="majorHAnsi" w:cstheme="majorHAnsi"/>
        </w:rPr>
        <w:t>Upon successful validation, the process proceeded to load and sample data from all the available monthly files.</w:t>
      </w:r>
    </w:p>
    <w:p w14:paraId="0D5FCF4F" w14:textId="32B4F97A" w:rsidR="005F10DD" w:rsidRDefault="00000000" w:rsidP="009B2FD6">
      <w:pPr>
        <w:pStyle w:val="Heading2"/>
        <w:numPr>
          <w:ilvl w:val="2"/>
          <w:numId w:val="13"/>
        </w:numPr>
        <w:rPr>
          <w:rFonts w:cstheme="majorHAnsi"/>
        </w:rPr>
      </w:pPr>
      <w:r w:rsidRPr="00A40C99">
        <w:rPr>
          <w:rFonts w:cstheme="majorHAnsi"/>
        </w:rPr>
        <w:t>Sample the Data and Combine the Files</w:t>
      </w:r>
    </w:p>
    <w:p w14:paraId="50D4CED3" w14:textId="0B2C5BCA" w:rsidR="009B2FD6" w:rsidRPr="009B2FD6" w:rsidRDefault="009B2FD6" w:rsidP="009B2FD6">
      <w:pPr>
        <w:pStyle w:val="ListParagraph"/>
        <w:numPr>
          <w:ilvl w:val="0"/>
          <w:numId w:val="14"/>
        </w:numPr>
        <w:spacing w:before="100" w:beforeAutospacing="1" w:after="100" w:afterAutospacing="1"/>
        <w:rPr>
          <w:rFonts w:asciiTheme="majorHAnsi" w:hAnsiTheme="majorHAnsi" w:cstheme="majorHAnsi"/>
          <w:sz w:val="22"/>
          <w:szCs w:val="22"/>
        </w:rPr>
      </w:pPr>
      <w:r w:rsidRPr="009B2FD6">
        <w:rPr>
          <w:rFonts w:asciiTheme="majorHAnsi" w:hAnsiTheme="majorHAnsi" w:cstheme="majorHAnsi"/>
          <w:sz w:val="22"/>
          <w:szCs w:val="22"/>
        </w:rPr>
        <w:t xml:space="preserve">As outlined in the process, sampling was performed on the </w:t>
      </w:r>
      <w:r w:rsidRPr="009B2FD6">
        <w:rPr>
          <w:rFonts w:asciiTheme="majorHAnsi" w:hAnsiTheme="majorHAnsi" w:cstheme="majorHAnsi"/>
          <w:i/>
          <w:iCs/>
          <w:sz w:val="22"/>
          <w:szCs w:val="22"/>
        </w:rPr>
        <w:t>tpep_pickup_datetime</w:t>
      </w:r>
      <w:r w:rsidRPr="009B2FD6">
        <w:rPr>
          <w:rFonts w:asciiTheme="majorHAnsi" w:hAnsiTheme="majorHAnsi" w:cstheme="majorHAnsi"/>
          <w:sz w:val="22"/>
          <w:szCs w:val="22"/>
        </w:rPr>
        <w:t xml:space="preserve"> field, taking a 5% sample from each month's data.</w:t>
      </w:r>
    </w:p>
    <w:p w14:paraId="0F0F5922" w14:textId="0AC8F033" w:rsidR="009B2FD6" w:rsidRPr="009B2FD6" w:rsidRDefault="009B2FD6" w:rsidP="009B2FD6">
      <w:pPr>
        <w:pStyle w:val="ListParagraph"/>
        <w:numPr>
          <w:ilvl w:val="0"/>
          <w:numId w:val="14"/>
        </w:numPr>
        <w:spacing w:before="100" w:beforeAutospacing="1" w:after="100" w:afterAutospacing="1"/>
        <w:rPr>
          <w:rFonts w:asciiTheme="majorHAnsi" w:hAnsiTheme="majorHAnsi" w:cstheme="majorHAnsi"/>
          <w:sz w:val="22"/>
          <w:szCs w:val="22"/>
        </w:rPr>
      </w:pPr>
      <w:r w:rsidRPr="009B2FD6">
        <w:rPr>
          <w:rFonts w:asciiTheme="majorHAnsi" w:hAnsiTheme="majorHAnsi" w:cstheme="majorHAnsi"/>
          <w:sz w:val="22"/>
          <w:szCs w:val="22"/>
        </w:rPr>
        <w:t xml:space="preserve">All Parquet files were looped through, and new hour and date columns were created from the </w:t>
      </w:r>
      <w:r w:rsidRPr="009B2FD6">
        <w:rPr>
          <w:rFonts w:asciiTheme="majorHAnsi" w:hAnsiTheme="majorHAnsi" w:cstheme="majorHAnsi"/>
          <w:i/>
          <w:iCs/>
          <w:sz w:val="22"/>
          <w:szCs w:val="22"/>
        </w:rPr>
        <w:t>tpep_pickup_datetime</w:t>
      </w:r>
      <w:r w:rsidRPr="009B2FD6">
        <w:rPr>
          <w:rFonts w:asciiTheme="majorHAnsi" w:hAnsiTheme="majorHAnsi" w:cstheme="majorHAnsi"/>
          <w:sz w:val="22"/>
          <w:szCs w:val="22"/>
        </w:rPr>
        <w:t xml:space="preserve"> field to facilitate structured 5% sampling.</w:t>
      </w:r>
    </w:p>
    <w:p w14:paraId="5ADB3714" w14:textId="76965F7E" w:rsidR="009B2FD6" w:rsidRPr="009B2FD6" w:rsidRDefault="009B2FD6" w:rsidP="009B2FD6">
      <w:pPr>
        <w:pStyle w:val="ListParagraph"/>
        <w:numPr>
          <w:ilvl w:val="0"/>
          <w:numId w:val="14"/>
        </w:numPr>
        <w:spacing w:before="100" w:beforeAutospacing="1" w:after="100" w:afterAutospacing="1"/>
        <w:rPr>
          <w:rFonts w:asciiTheme="majorHAnsi" w:hAnsiTheme="majorHAnsi" w:cstheme="majorHAnsi"/>
          <w:sz w:val="22"/>
          <w:szCs w:val="22"/>
        </w:rPr>
      </w:pPr>
      <w:r w:rsidRPr="009B2FD6">
        <w:rPr>
          <w:rFonts w:asciiTheme="majorHAnsi" w:hAnsiTheme="majorHAnsi" w:cstheme="majorHAnsi"/>
          <w:sz w:val="22"/>
          <w:szCs w:val="22"/>
        </w:rPr>
        <w:t xml:space="preserve">The sampled data from each file was combined into a single DataFrame using the </w:t>
      </w:r>
      <w:proofErr w:type="gramStart"/>
      <w:r w:rsidRPr="00FF1B46">
        <w:rPr>
          <w:rFonts w:asciiTheme="majorHAnsi" w:hAnsiTheme="majorHAnsi" w:cstheme="majorHAnsi"/>
          <w:i/>
          <w:iCs/>
          <w:sz w:val="22"/>
          <w:szCs w:val="22"/>
        </w:rPr>
        <w:t>pd.concat</w:t>
      </w:r>
      <w:proofErr w:type="gramEnd"/>
      <w:r w:rsidRPr="00FF1B46">
        <w:rPr>
          <w:rFonts w:asciiTheme="majorHAnsi" w:hAnsiTheme="majorHAnsi" w:cstheme="majorHAnsi"/>
          <w:i/>
          <w:iCs/>
          <w:sz w:val="22"/>
          <w:szCs w:val="22"/>
        </w:rPr>
        <w:t>()</w:t>
      </w:r>
      <w:r w:rsidRPr="009B2FD6">
        <w:rPr>
          <w:rFonts w:asciiTheme="majorHAnsi" w:hAnsiTheme="majorHAnsi" w:cstheme="majorHAnsi"/>
          <w:sz w:val="22"/>
          <w:szCs w:val="22"/>
        </w:rPr>
        <w:t xml:space="preserve"> method.</w:t>
      </w:r>
    </w:p>
    <w:p w14:paraId="26DCF048" w14:textId="64A11A15" w:rsidR="009B2FD6" w:rsidRPr="009B2FD6" w:rsidRDefault="009B2FD6" w:rsidP="009B2FD6">
      <w:pPr>
        <w:pStyle w:val="ListParagraph"/>
        <w:numPr>
          <w:ilvl w:val="0"/>
          <w:numId w:val="14"/>
        </w:numPr>
        <w:spacing w:before="100" w:beforeAutospacing="1" w:after="100" w:afterAutospacing="1"/>
        <w:rPr>
          <w:rFonts w:asciiTheme="majorHAnsi" w:hAnsiTheme="majorHAnsi" w:cstheme="majorHAnsi"/>
          <w:sz w:val="22"/>
          <w:szCs w:val="22"/>
        </w:rPr>
      </w:pPr>
      <w:r w:rsidRPr="009B2FD6">
        <w:rPr>
          <w:rFonts w:asciiTheme="majorHAnsi" w:hAnsiTheme="majorHAnsi" w:cstheme="majorHAnsi"/>
          <w:sz w:val="22"/>
          <w:szCs w:val="22"/>
        </w:rPr>
        <w:t xml:space="preserve">Basic verification of the consolidated DataFrame was carried out using methods such as </w:t>
      </w:r>
      <w:proofErr w:type="gramStart"/>
      <w:r w:rsidRPr="009B2FD6">
        <w:rPr>
          <w:rFonts w:asciiTheme="majorHAnsi" w:hAnsiTheme="majorHAnsi" w:cstheme="majorHAnsi"/>
          <w:sz w:val="22"/>
          <w:szCs w:val="22"/>
        </w:rPr>
        <w:t>info(</w:t>
      </w:r>
      <w:proofErr w:type="gramEnd"/>
      <w:r w:rsidRPr="009B2FD6">
        <w:rPr>
          <w:rFonts w:asciiTheme="majorHAnsi" w:hAnsiTheme="majorHAnsi" w:cstheme="majorHAnsi"/>
          <w:sz w:val="22"/>
          <w:szCs w:val="22"/>
        </w:rPr>
        <w:t>).</w:t>
      </w:r>
    </w:p>
    <w:p w14:paraId="04FAB0DC" w14:textId="5DDD935C" w:rsidR="009B2FD6" w:rsidRPr="009B2FD6" w:rsidRDefault="009B2FD6" w:rsidP="009B2FD6">
      <w:pPr>
        <w:pStyle w:val="ListParagraph"/>
        <w:numPr>
          <w:ilvl w:val="0"/>
          <w:numId w:val="14"/>
        </w:numPr>
        <w:spacing w:before="100" w:beforeAutospacing="1" w:after="100" w:afterAutospacing="1"/>
        <w:rPr>
          <w:rFonts w:asciiTheme="majorHAnsi" w:hAnsiTheme="majorHAnsi" w:cstheme="majorHAnsi"/>
          <w:sz w:val="22"/>
          <w:szCs w:val="22"/>
        </w:rPr>
      </w:pPr>
      <w:r w:rsidRPr="009B2FD6">
        <w:rPr>
          <w:rFonts w:asciiTheme="majorHAnsi" w:hAnsiTheme="majorHAnsi" w:cstheme="majorHAnsi"/>
          <w:sz w:val="22"/>
          <w:szCs w:val="22"/>
        </w:rPr>
        <w:t>The final sampled DataFrame was exported into a Parquet file using the df.to_</w:t>
      </w:r>
      <w:proofErr w:type="gramStart"/>
      <w:r w:rsidRPr="009B2FD6">
        <w:rPr>
          <w:rFonts w:asciiTheme="majorHAnsi" w:hAnsiTheme="majorHAnsi" w:cstheme="majorHAnsi"/>
          <w:sz w:val="22"/>
          <w:szCs w:val="22"/>
        </w:rPr>
        <w:t>parquet(</w:t>
      </w:r>
      <w:proofErr w:type="gramEnd"/>
      <w:r w:rsidRPr="009B2FD6">
        <w:rPr>
          <w:rFonts w:asciiTheme="majorHAnsi" w:hAnsiTheme="majorHAnsi" w:cstheme="majorHAnsi"/>
          <w:sz w:val="22"/>
          <w:szCs w:val="22"/>
        </w:rPr>
        <w:t>) method for future reference.</w:t>
      </w:r>
    </w:p>
    <w:p w14:paraId="432D488A" w14:textId="77777777" w:rsidR="005F10DD" w:rsidRPr="00A40C99" w:rsidRDefault="00000000">
      <w:pPr>
        <w:pStyle w:val="Heading1"/>
        <w:rPr>
          <w:rFonts w:cstheme="majorHAnsi"/>
        </w:rPr>
      </w:pPr>
      <w:r w:rsidRPr="00A40C99">
        <w:rPr>
          <w:rFonts w:cstheme="majorHAnsi"/>
        </w:rPr>
        <w:t>2. Data Cleaning</w:t>
      </w:r>
    </w:p>
    <w:p w14:paraId="3B44AB54" w14:textId="77777777" w:rsidR="005F10DD" w:rsidRPr="00A40C99" w:rsidRDefault="00000000">
      <w:pPr>
        <w:pStyle w:val="Heading2"/>
        <w:rPr>
          <w:rFonts w:cstheme="majorHAnsi"/>
        </w:rPr>
      </w:pPr>
      <w:r w:rsidRPr="00A40C99">
        <w:rPr>
          <w:rFonts w:cstheme="majorHAnsi"/>
        </w:rPr>
        <w:t>2.1 Fixing Columns</w:t>
      </w:r>
    </w:p>
    <w:p w14:paraId="6939B9DD" w14:textId="2F3AF195" w:rsidR="00FF1B46" w:rsidRPr="00FF1B46" w:rsidRDefault="00FF1B46" w:rsidP="00FF1B46">
      <w:pPr>
        <w:pStyle w:val="ListParagraph"/>
        <w:numPr>
          <w:ilvl w:val="0"/>
          <w:numId w:val="15"/>
        </w:numPr>
        <w:rPr>
          <w:rFonts w:asciiTheme="majorHAnsi" w:hAnsiTheme="majorHAnsi" w:cstheme="majorHAnsi"/>
        </w:rPr>
      </w:pPr>
      <w:r w:rsidRPr="00FF1B46">
        <w:rPr>
          <w:rFonts w:asciiTheme="majorHAnsi" w:hAnsiTheme="majorHAnsi" w:cstheme="majorHAnsi"/>
        </w:rPr>
        <w:t>The sampled Parquet file was imported to proceed with the EDA process.</w:t>
      </w:r>
    </w:p>
    <w:p w14:paraId="669C3271" w14:textId="0A2D6975" w:rsidR="00FF1B46" w:rsidRPr="00FF1B46" w:rsidRDefault="00FF1B46" w:rsidP="00FF1B46">
      <w:pPr>
        <w:pStyle w:val="ListParagraph"/>
        <w:numPr>
          <w:ilvl w:val="0"/>
          <w:numId w:val="15"/>
        </w:numPr>
        <w:rPr>
          <w:rFonts w:asciiTheme="majorHAnsi" w:hAnsiTheme="majorHAnsi" w:cstheme="majorHAnsi"/>
        </w:rPr>
      </w:pPr>
      <w:r w:rsidRPr="00FF1B46">
        <w:rPr>
          <w:rFonts w:asciiTheme="majorHAnsi" w:hAnsiTheme="majorHAnsi" w:cstheme="majorHAnsi"/>
        </w:rPr>
        <w:t xml:space="preserve">The </w:t>
      </w:r>
      <w:proofErr w:type="gramStart"/>
      <w:r w:rsidRPr="00FF1B46">
        <w:rPr>
          <w:rFonts w:asciiTheme="majorHAnsi" w:hAnsiTheme="majorHAnsi" w:cstheme="majorHAnsi"/>
        </w:rPr>
        <w:t>df.info(</w:t>
      </w:r>
      <w:proofErr w:type="gramEnd"/>
      <w:r w:rsidRPr="00FF1B46">
        <w:rPr>
          <w:rFonts w:asciiTheme="majorHAnsi" w:hAnsiTheme="majorHAnsi" w:cstheme="majorHAnsi"/>
        </w:rPr>
        <w:t>) method was executed to inspect the columns and their data types. Based on the initial observation, the columns appeared consistent with appropriate data types and no immediate issues were detected.</w:t>
      </w:r>
    </w:p>
    <w:p w14:paraId="546D7D25" w14:textId="1F1AFBC7" w:rsidR="005F10DD" w:rsidRPr="00A40C99" w:rsidRDefault="005F10DD">
      <w:pPr>
        <w:rPr>
          <w:rFonts w:asciiTheme="majorHAnsi" w:hAnsiTheme="majorHAnsi" w:cstheme="majorHAnsi"/>
        </w:rPr>
      </w:pPr>
    </w:p>
    <w:p w14:paraId="0766E729" w14:textId="77777777" w:rsidR="005F10DD" w:rsidRDefault="00000000" w:rsidP="00FF1B46">
      <w:pPr>
        <w:pStyle w:val="Heading2"/>
        <w:ind w:firstLine="720"/>
        <w:rPr>
          <w:rFonts w:cstheme="majorHAnsi"/>
        </w:rPr>
      </w:pPr>
      <w:r w:rsidRPr="00A40C99">
        <w:rPr>
          <w:rFonts w:cstheme="majorHAnsi"/>
        </w:rPr>
        <w:t>2.1.1 Fix the Index</w:t>
      </w:r>
    </w:p>
    <w:p w14:paraId="5661EEAF" w14:textId="7EC6BF99" w:rsidR="00FF1B46" w:rsidRPr="007A05ED" w:rsidRDefault="007A05ED" w:rsidP="007A05ED">
      <w:pPr>
        <w:pStyle w:val="ListParagraph"/>
        <w:numPr>
          <w:ilvl w:val="0"/>
          <w:numId w:val="16"/>
        </w:numPr>
        <w:rPr>
          <w:rFonts w:asciiTheme="majorHAnsi" w:hAnsiTheme="majorHAnsi" w:cstheme="majorHAnsi"/>
          <w:sz w:val="22"/>
          <w:szCs w:val="22"/>
        </w:rPr>
      </w:pPr>
      <w:r w:rsidRPr="007A05ED">
        <w:rPr>
          <w:rFonts w:asciiTheme="majorHAnsi" w:hAnsiTheme="majorHAnsi" w:cstheme="majorHAnsi"/>
          <w:sz w:val="22"/>
          <w:szCs w:val="22"/>
        </w:rPr>
        <w:t xml:space="preserve">The index was reset using </w:t>
      </w:r>
      <w:proofErr w:type="gramStart"/>
      <w:r w:rsidRPr="007A05ED">
        <w:rPr>
          <w:rFonts w:asciiTheme="majorHAnsi" w:hAnsiTheme="majorHAnsi" w:cstheme="majorHAnsi"/>
          <w:sz w:val="22"/>
          <w:szCs w:val="22"/>
        </w:rPr>
        <w:t>df.reset</w:t>
      </w:r>
      <w:proofErr w:type="gramEnd"/>
      <w:r w:rsidRPr="007A05ED">
        <w:rPr>
          <w:rFonts w:asciiTheme="majorHAnsi" w:hAnsiTheme="majorHAnsi" w:cstheme="majorHAnsi"/>
          <w:sz w:val="22"/>
          <w:szCs w:val="22"/>
        </w:rPr>
        <w:t>_</w:t>
      </w:r>
      <w:proofErr w:type="gramStart"/>
      <w:r w:rsidRPr="007A05ED">
        <w:rPr>
          <w:rFonts w:asciiTheme="majorHAnsi" w:hAnsiTheme="majorHAnsi" w:cstheme="majorHAnsi"/>
          <w:sz w:val="22"/>
          <w:szCs w:val="22"/>
        </w:rPr>
        <w:t>index(</w:t>
      </w:r>
      <w:proofErr w:type="gramEnd"/>
      <w:r w:rsidRPr="007A05ED">
        <w:rPr>
          <w:rFonts w:asciiTheme="majorHAnsi" w:hAnsiTheme="majorHAnsi" w:cstheme="majorHAnsi"/>
          <w:sz w:val="22"/>
          <w:szCs w:val="22"/>
        </w:rPr>
        <w:t>drop=True, inplace=True), and the columns were inspected. During this inspection, it was found that there were two columns related to airport_fee.</w:t>
      </w:r>
    </w:p>
    <w:p w14:paraId="5CCA5FB4" w14:textId="77777777" w:rsidR="007A05ED" w:rsidRPr="007A05ED" w:rsidRDefault="007A05ED" w:rsidP="007A05ED">
      <w:pPr>
        <w:pStyle w:val="ListParagraph"/>
        <w:ind w:left="2160"/>
        <w:rPr>
          <w:rFonts w:asciiTheme="majorHAnsi" w:hAnsiTheme="majorHAnsi" w:cstheme="majorHAnsi"/>
          <w:b/>
          <w:bCs/>
          <w:i/>
          <w:iCs/>
          <w:sz w:val="22"/>
          <w:szCs w:val="22"/>
        </w:rPr>
      </w:pPr>
      <w:proofErr w:type="gramStart"/>
      <w:r w:rsidRPr="007A05ED">
        <w:rPr>
          <w:rFonts w:asciiTheme="majorHAnsi" w:hAnsiTheme="majorHAnsi" w:cstheme="majorHAnsi"/>
          <w:b/>
          <w:bCs/>
          <w:i/>
          <w:iCs/>
          <w:sz w:val="22"/>
          <w:szCs w:val="22"/>
        </w:rPr>
        <w:lastRenderedPageBreak/>
        <w:t>df.reset</w:t>
      </w:r>
      <w:proofErr w:type="gramEnd"/>
      <w:r w:rsidRPr="007A05ED">
        <w:rPr>
          <w:rFonts w:asciiTheme="majorHAnsi" w:hAnsiTheme="majorHAnsi" w:cstheme="majorHAnsi"/>
          <w:b/>
          <w:bCs/>
          <w:i/>
          <w:iCs/>
          <w:sz w:val="22"/>
          <w:szCs w:val="22"/>
        </w:rPr>
        <w:t>_</w:t>
      </w:r>
      <w:proofErr w:type="gramStart"/>
      <w:r w:rsidRPr="007A05ED">
        <w:rPr>
          <w:rFonts w:asciiTheme="majorHAnsi" w:hAnsiTheme="majorHAnsi" w:cstheme="majorHAnsi"/>
          <w:b/>
          <w:bCs/>
          <w:i/>
          <w:iCs/>
          <w:sz w:val="22"/>
          <w:szCs w:val="22"/>
        </w:rPr>
        <w:t>index(</w:t>
      </w:r>
      <w:proofErr w:type="gramEnd"/>
      <w:r w:rsidRPr="007A05ED">
        <w:rPr>
          <w:rFonts w:asciiTheme="majorHAnsi" w:hAnsiTheme="majorHAnsi" w:cstheme="majorHAnsi"/>
          <w:b/>
          <w:bCs/>
          <w:i/>
          <w:iCs/>
          <w:sz w:val="22"/>
          <w:szCs w:val="22"/>
        </w:rPr>
        <w:t>drop=True, inplace=True)</w:t>
      </w:r>
    </w:p>
    <w:p w14:paraId="67114263" w14:textId="5AC65AE0" w:rsidR="007A05ED" w:rsidRDefault="007A05ED" w:rsidP="007A05ED">
      <w:pPr>
        <w:pStyle w:val="ListParagraph"/>
        <w:ind w:left="2160"/>
        <w:rPr>
          <w:rFonts w:asciiTheme="majorHAnsi" w:hAnsiTheme="majorHAnsi" w:cstheme="majorHAnsi"/>
          <w:b/>
          <w:bCs/>
          <w:i/>
          <w:iCs/>
        </w:rPr>
      </w:pPr>
      <w:proofErr w:type="gramStart"/>
      <w:r w:rsidRPr="007A05ED">
        <w:rPr>
          <w:rFonts w:asciiTheme="majorHAnsi" w:hAnsiTheme="majorHAnsi" w:cstheme="majorHAnsi"/>
          <w:b/>
          <w:bCs/>
          <w:i/>
          <w:iCs/>
          <w:sz w:val="22"/>
          <w:szCs w:val="22"/>
        </w:rPr>
        <w:t>df.columns</w:t>
      </w:r>
      <w:proofErr w:type="gramEnd"/>
    </w:p>
    <w:p w14:paraId="46C2168B" w14:textId="77777777" w:rsidR="007A05ED" w:rsidRDefault="007A05ED" w:rsidP="007A05ED">
      <w:pPr>
        <w:pStyle w:val="ListParagraph"/>
        <w:ind w:left="2160"/>
        <w:rPr>
          <w:rFonts w:asciiTheme="majorHAnsi" w:hAnsiTheme="majorHAnsi" w:cstheme="majorHAnsi"/>
          <w:b/>
          <w:bCs/>
          <w:i/>
          <w:iCs/>
        </w:rPr>
      </w:pPr>
    </w:p>
    <w:p w14:paraId="09458413" w14:textId="77777777" w:rsidR="007A05ED" w:rsidRPr="007A05ED" w:rsidRDefault="007A05ED" w:rsidP="007A05ED">
      <w:pPr>
        <w:pStyle w:val="ListParagraph"/>
        <w:spacing w:after="200" w:line="276" w:lineRule="auto"/>
        <w:ind w:left="2160"/>
        <w:rPr>
          <w:rFonts w:asciiTheme="majorHAnsi" w:hAnsiTheme="majorHAnsi" w:cstheme="majorHAnsi"/>
          <w:i/>
          <w:iCs/>
        </w:rPr>
      </w:pPr>
      <w:proofErr w:type="gramStart"/>
      <w:r w:rsidRPr="007A05ED">
        <w:rPr>
          <w:rFonts w:asciiTheme="majorHAnsi" w:hAnsiTheme="majorHAnsi" w:cstheme="majorHAnsi"/>
          <w:i/>
          <w:iCs/>
        </w:rPr>
        <w:t>Index(</w:t>
      </w:r>
      <w:proofErr w:type="gramEnd"/>
      <w:r w:rsidRPr="007A05ED">
        <w:rPr>
          <w:rFonts w:asciiTheme="majorHAnsi" w:hAnsiTheme="majorHAnsi" w:cstheme="majorHAnsi"/>
          <w:i/>
          <w:iCs/>
        </w:rPr>
        <w:t>['VendorID', 'tpep_pickup_datetime', 'tpep_dropoff_datetime',</w:t>
      </w:r>
    </w:p>
    <w:p w14:paraId="4AE871B1" w14:textId="77777777" w:rsidR="007A05ED" w:rsidRPr="007A05ED" w:rsidRDefault="007A05ED" w:rsidP="007A05ED">
      <w:pPr>
        <w:pStyle w:val="ListParagraph"/>
        <w:spacing w:after="200" w:line="276" w:lineRule="auto"/>
        <w:ind w:left="2160"/>
        <w:rPr>
          <w:rFonts w:asciiTheme="majorHAnsi" w:hAnsiTheme="majorHAnsi" w:cstheme="majorHAnsi"/>
          <w:i/>
          <w:iCs/>
        </w:rPr>
      </w:pPr>
      <w:r w:rsidRPr="007A05ED">
        <w:rPr>
          <w:rFonts w:asciiTheme="majorHAnsi" w:hAnsiTheme="majorHAnsi" w:cstheme="majorHAnsi"/>
          <w:i/>
          <w:iCs/>
        </w:rPr>
        <w:t xml:space="preserve">       '</w:t>
      </w:r>
      <w:proofErr w:type="gramStart"/>
      <w:r w:rsidRPr="007A05ED">
        <w:rPr>
          <w:rFonts w:asciiTheme="majorHAnsi" w:hAnsiTheme="majorHAnsi" w:cstheme="majorHAnsi"/>
          <w:i/>
          <w:iCs/>
        </w:rPr>
        <w:t>passenger</w:t>
      </w:r>
      <w:proofErr w:type="gramEnd"/>
      <w:r w:rsidRPr="007A05ED">
        <w:rPr>
          <w:rFonts w:asciiTheme="majorHAnsi" w:hAnsiTheme="majorHAnsi" w:cstheme="majorHAnsi"/>
          <w:i/>
          <w:iCs/>
        </w:rPr>
        <w:t>_count', 'trip_distance', 'RatecodeID', 'store_and_fwd_flag',</w:t>
      </w:r>
    </w:p>
    <w:p w14:paraId="525E7442" w14:textId="77777777" w:rsidR="007A05ED" w:rsidRPr="007A05ED" w:rsidRDefault="007A05ED" w:rsidP="007A05ED">
      <w:pPr>
        <w:pStyle w:val="ListParagraph"/>
        <w:spacing w:after="200" w:line="276" w:lineRule="auto"/>
        <w:ind w:left="2160"/>
        <w:rPr>
          <w:rFonts w:asciiTheme="majorHAnsi" w:hAnsiTheme="majorHAnsi" w:cstheme="majorHAnsi"/>
          <w:i/>
          <w:iCs/>
        </w:rPr>
      </w:pPr>
      <w:r w:rsidRPr="007A05ED">
        <w:rPr>
          <w:rFonts w:asciiTheme="majorHAnsi" w:hAnsiTheme="majorHAnsi" w:cstheme="majorHAnsi"/>
          <w:i/>
          <w:iCs/>
        </w:rPr>
        <w:t xml:space="preserve">       'PULocationID', 'DOLocationID', 'payment_type', 'fare_amount', 'extra',</w:t>
      </w:r>
    </w:p>
    <w:p w14:paraId="0C9EE378" w14:textId="77777777" w:rsidR="007A05ED" w:rsidRPr="007A05ED" w:rsidRDefault="007A05ED" w:rsidP="007A05ED">
      <w:pPr>
        <w:pStyle w:val="ListParagraph"/>
        <w:spacing w:after="200" w:line="276" w:lineRule="auto"/>
        <w:ind w:left="2160"/>
        <w:rPr>
          <w:rFonts w:asciiTheme="majorHAnsi" w:hAnsiTheme="majorHAnsi" w:cstheme="majorHAnsi"/>
          <w:i/>
          <w:iCs/>
        </w:rPr>
      </w:pPr>
      <w:r w:rsidRPr="007A05ED">
        <w:rPr>
          <w:rFonts w:asciiTheme="majorHAnsi" w:hAnsiTheme="majorHAnsi" w:cstheme="majorHAnsi"/>
          <w:i/>
          <w:iCs/>
        </w:rPr>
        <w:t xml:space="preserve">       '</w:t>
      </w:r>
      <w:proofErr w:type="gramStart"/>
      <w:r w:rsidRPr="007A05ED">
        <w:rPr>
          <w:rFonts w:asciiTheme="majorHAnsi" w:hAnsiTheme="majorHAnsi" w:cstheme="majorHAnsi"/>
          <w:i/>
          <w:iCs/>
        </w:rPr>
        <w:t>mta</w:t>
      </w:r>
      <w:proofErr w:type="gramEnd"/>
      <w:r w:rsidRPr="007A05ED">
        <w:rPr>
          <w:rFonts w:asciiTheme="majorHAnsi" w:hAnsiTheme="majorHAnsi" w:cstheme="majorHAnsi"/>
          <w:i/>
          <w:iCs/>
        </w:rPr>
        <w:t>_tax', 'tip_amount', 'tolls_amount', 'improvement_surcharge',</w:t>
      </w:r>
    </w:p>
    <w:p w14:paraId="46891DC1" w14:textId="77777777" w:rsidR="007A05ED" w:rsidRPr="007A05ED" w:rsidRDefault="007A05ED" w:rsidP="007A05ED">
      <w:pPr>
        <w:pStyle w:val="ListParagraph"/>
        <w:spacing w:after="200" w:line="276" w:lineRule="auto"/>
        <w:ind w:left="2160"/>
        <w:rPr>
          <w:rFonts w:asciiTheme="majorHAnsi" w:hAnsiTheme="majorHAnsi" w:cstheme="majorHAnsi"/>
          <w:i/>
          <w:iCs/>
        </w:rPr>
      </w:pPr>
      <w:r w:rsidRPr="007A05ED">
        <w:rPr>
          <w:rFonts w:asciiTheme="majorHAnsi" w:hAnsiTheme="majorHAnsi" w:cstheme="majorHAnsi"/>
          <w:i/>
          <w:iCs/>
        </w:rPr>
        <w:t xml:space="preserve">       '</w:t>
      </w:r>
      <w:proofErr w:type="gramStart"/>
      <w:r w:rsidRPr="007A05ED">
        <w:rPr>
          <w:rFonts w:asciiTheme="majorHAnsi" w:hAnsiTheme="majorHAnsi" w:cstheme="majorHAnsi"/>
          <w:i/>
          <w:iCs/>
        </w:rPr>
        <w:t>total</w:t>
      </w:r>
      <w:proofErr w:type="gramEnd"/>
      <w:r w:rsidRPr="007A05ED">
        <w:rPr>
          <w:rFonts w:asciiTheme="majorHAnsi" w:hAnsiTheme="majorHAnsi" w:cstheme="majorHAnsi"/>
          <w:i/>
          <w:iCs/>
        </w:rPr>
        <w:t>_amount', 'congestion_surcharge', 'airport_fee', 'date', 'hour',</w:t>
      </w:r>
    </w:p>
    <w:p w14:paraId="15474092" w14:textId="77777777" w:rsidR="007A05ED" w:rsidRPr="007A05ED" w:rsidRDefault="007A05ED" w:rsidP="007A05ED">
      <w:pPr>
        <w:pStyle w:val="ListParagraph"/>
        <w:spacing w:after="200" w:line="276" w:lineRule="auto"/>
        <w:ind w:left="2160"/>
        <w:rPr>
          <w:rFonts w:asciiTheme="majorHAnsi" w:hAnsiTheme="majorHAnsi" w:cstheme="majorHAnsi"/>
          <w:i/>
          <w:iCs/>
        </w:rPr>
      </w:pPr>
      <w:r w:rsidRPr="007A05ED">
        <w:rPr>
          <w:rFonts w:asciiTheme="majorHAnsi" w:hAnsiTheme="majorHAnsi" w:cstheme="majorHAnsi"/>
          <w:i/>
          <w:iCs/>
        </w:rPr>
        <w:t xml:space="preserve">       'Airport_fee'],</w:t>
      </w:r>
    </w:p>
    <w:p w14:paraId="6984D124" w14:textId="77777777" w:rsidR="007A05ED" w:rsidRDefault="007A05ED" w:rsidP="007A05ED">
      <w:pPr>
        <w:pStyle w:val="ListParagraph"/>
        <w:ind w:left="2160"/>
        <w:rPr>
          <w:rFonts w:asciiTheme="majorHAnsi" w:hAnsiTheme="majorHAnsi" w:cstheme="majorHAnsi"/>
          <w:i/>
          <w:iCs/>
        </w:rPr>
      </w:pPr>
      <w:r w:rsidRPr="007A05ED">
        <w:rPr>
          <w:rFonts w:asciiTheme="majorHAnsi" w:hAnsiTheme="majorHAnsi" w:cstheme="majorHAnsi"/>
          <w:i/>
          <w:iCs/>
        </w:rPr>
        <w:t xml:space="preserve">      dtype='object'</w:t>
      </w:r>
    </w:p>
    <w:p w14:paraId="7E25EBA9" w14:textId="79874217" w:rsidR="007A05ED" w:rsidRPr="007A05ED" w:rsidRDefault="007A05ED" w:rsidP="007A05ED">
      <w:pPr>
        <w:pStyle w:val="ListParagraph"/>
        <w:numPr>
          <w:ilvl w:val="0"/>
          <w:numId w:val="16"/>
        </w:numPr>
        <w:spacing w:before="100" w:beforeAutospacing="1" w:after="100" w:afterAutospacing="1"/>
        <w:rPr>
          <w:rFonts w:asciiTheme="majorHAnsi" w:hAnsiTheme="majorHAnsi" w:cstheme="majorHAnsi"/>
          <w:sz w:val="22"/>
          <w:szCs w:val="22"/>
        </w:rPr>
      </w:pPr>
      <w:r w:rsidRPr="007A05ED">
        <w:rPr>
          <w:rFonts w:asciiTheme="majorHAnsi" w:hAnsiTheme="majorHAnsi" w:cstheme="majorHAnsi"/>
          <w:sz w:val="22"/>
          <w:szCs w:val="22"/>
        </w:rPr>
        <w:t>Dropped the columns date, hour, and store_and_fwd_flag.</w:t>
      </w:r>
    </w:p>
    <w:p w14:paraId="0FCEAB55" w14:textId="191CC314" w:rsidR="007A05ED" w:rsidRPr="007A05ED" w:rsidRDefault="007A05ED" w:rsidP="007A05ED">
      <w:pPr>
        <w:pStyle w:val="ListParagraph"/>
        <w:numPr>
          <w:ilvl w:val="0"/>
          <w:numId w:val="16"/>
        </w:numPr>
        <w:spacing w:before="100" w:beforeAutospacing="1" w:after="100" w:afterAutospacing="1"/>
        <w:rPr>
          <w:rFonts w:asciiTheme="majorHAnsi" w:hAnsiTheme="majorHAnsi" w:cstheme="majorHAnsi"/>
          <w:sz w:val="22"/>
          <w:szCs w:val="22"/>
        </w:rPr>
      </w:pPr>
      <w:r w:rsidRPr="007A05ED">
        <w:rPr>
          <w:rFonts w:asciiTheme="majorHAnsi" w:hAnsiTheme="majorHAnsi" w:cstheme="majorHAnsi"/>
          <w:sz w:val="22"/>
          <w:szCs w:val="22"/>
        </w:rPr>
        <w:t>The date and hour columns were created during the sampling process and can be added again later if needed.</w:t>
      </w:r>
    </w:p>
    <w:p w14:paraId="3A4C5F96" w14:textId="02B35450" w:rsidR="007A05ED" w:rsidRPr="00A67C10" w:rsidRDefault="007A05ED" w:rsidP="00A67C10">
      <w:pPr>
        <w:pStyle w:val="ListParagraph"/>
        <w:numPr>
          <w:ilvl w:val="0"/>
          <w:numId w:val="16"/>
        </w:numPr>
        <w:spacing w:before="100" w:beforeAutospacing="1" w:after="100" w:afterAutospacing="1"/>
        <w:rPr>
          <w:rFonts w:asciiTheme="majorHAnsi" w:hAnsiTheme="majorHAnsi" w:cstheme="majorHAnsi"/>
        </w:rPr>
      </w:pPr>
      <w:r w:rsidRPr="007A05ED">
        <w:rPr>
          <w:rFonts w:asciiTheme="majorHAnsi" w:hAnsiTheme="majorHAnsi" w:cstheme="majorHAnsi"/>
          <w:sz w:val="22"/>
          <w:szCs w:val="22"/>
        </w:rPr>
        <w:t xml:space="preserve">The store_and_fwd_flag column </w:t>
      </w:r>
      <w:proofErr w:type="gramStart"/>
      <w:r w:rsidRPr="007A05ED">
        <w:rPr>
          <w:rFonts w:asciiTheme="majorHAnsi" w:hAnsiTheme="majorHAnsi" w:cstheme="majorHAnsi"/>
          <w:sz w:val="22"/>
          <w:szCs w:val="22"/>
        </w:rPr>
        <w:t>was</w:t>
      </w:r>
      <w:proofErr w:type="gramEnd"/>
      <w:r w:rsidRPr="007A05ED">
        <w:rPr>
          <w:rFonts w:asciiTheme="majorHAnsi" w:hAnsiTheme="majorHAnsi" w:cstheme="majorHAnsi"/>
          <w:sz w:val="22"/>
          <w:szCs w:val="22"/>
        </w:rPr>
        <w:t xml:space="preserve"> dropped as it was deemed unnecessary for the EDA process based on the data dictionary.</w:t>
      </w:r>
    </w:p>
    <w:p w14:paraId="5EE0FF1B" w14:textId="77777777" w:rsidR="005F10DD" w:rsidRDefault="00000000" w:rsidP="00FF1B46">
      <w:pPr>
        <w:pStyle w:val="Heading2"/>
        <w:ind w:firstLine="720"/>
        <w:rPr>
          <w:rFonts w:cstheme="majorHAnsi"/>
        </w:rPr>
      </w:pPr>
      <w:r w:rsidRPr="00A40C99">
        <w:rPr>
          <w:rFonts w:cstheme="majorHAnsi"/>
        </w:rPr>
        <w:t>2.1.2 Combine the Two airport_fee Columns</w:t>
      </w:r>
    </w:p>
    <w:p w14:paraId="5A7DDAF2" w14:textId="69213372" w:rsidR="00A67C10" w:rsidRPr="00A67C10" w:rsidRDefault="00A67C10" w:rsidP="00A67C10">
      <w:pPr>
        <w:pStyle w:val="ListParagraph"/>
        <w:numPr>
          <w:ilvl w:val="0"/>
          <w:numId w:val="16"/>
        </w:numPr>
        <w:rPr>
          <w:rFonts w:asciiTheme="majorHAnsi" w:hAnsiTheme="majorHAnsi" w:cstheme="majorHAnsi"/>
        </w:rPr>
      </w:pPr>
      <w:r w:rsidRPr="00A67C10">
        <w:rPr>
          <w:rFonts w:asciiTheme="majorHAnsi" w:hAnsiTheme="majorHAnsi" w:cstheme="majorHAnsi"/>
        </w:rPr>
        <w:t xml:space="preserve">Since there were two </w:t>
      </w:r>
      <w:r w:rsidRPr="00A67C10">
        <w:rPr>
          <w:rFonts w:asciiTheme="majorHAnsi" w:hAnsiTheme="majorHAnsi" w:cstheme="majorHAnsi"/>
          <w:i/>
          <w:iCs/>
        </w:rPr>
        <w:t>airport_fee</w:t>
      </w:r>
      <w:r w:rsidRPr="00A67C10">
        <w:rPr>
          <w:rFonts w:asciiTheme="majorHAnsi" w:hAnsiTheme="majorHAnsi" w:cstheme="majorHAnsi"/>
        </w:rPr>
        <w:t xml:space="preserve"> columns, they were merged into one.</w:t>
      </w:r>
    </w:p>
    <w:p w14:paraId="2945542D" w14:textId="79DE5387" w:rsidR="00A67C10" w:rsidRDefault="00A67C10" w:rsidP="00A67C10">
      <w:pPr>
        <w:pStyle w:val="ListParagraph"/>
        <w:numPr>
          <w:ilvl w:val="0"/>
          <w:numId w:val="16"/>
        </w:numPr>
        <w:rPr>
          <w:rFonts w:asciiTheme="majorHAnsi" w:hAnsiTheme="majorHAnsi" w:cstheme="majorHAnsi"/>
        </w:rPr>
      </w:pPr>
      <w:r w:rsidRPr="00A67C10">
        <w:rPr>
          <w:rFonts w:asciiTheme="majorHAnsi" w:hAnsiTheme="majorHAnsi" w:cstheme="majorHAnsi"/>
        </w:rPr>
        <w:t xml:space="preserve">The duplicate </w:t>
      </w:r>
      <w:r w:rsidRPr="00A67C10">
        <w:rPr>
          <w:rFonts w:asciiTheme="majorHAnsi" w:hAnsiTheme="majorHAnsi" w:cstheme="majorHAnsi"/>
          <w:i/>
          <w:iCs/>
        </w:rPr>
        <w:t>Airport_fee</w:t>
      </w:r>
      <w:r w:rsidRPr="00A67C10">
        <w:rPr>
          <w:rFonts w:asciiTheme="majorHAnsi" w:hAnsiTheme="majorHAnsi" w:cstheme="majorHAnsi"/>
        </w:rPr>
        <w:t xml:space="preserve"> column was dropped after merging to avoid redundancy.</w:t>
      </w:r>
    </w:p>
    <w:p w14:paraId="10F3BDFF" w14:textId="529E9567" w:rsidR="00A67C10" w:rsidRDefault="00A67C10" w:rsidP="00A67C10">
      <w:pPr>
        <w:pStyle w:val="ListParagraph"/>
        <w:ind w:left="1440"/>
        <w:rPr>
          <w:rFonts w:asciiTheme="majorHAnsi" w:hAnsiTheme="majorHAnsi" w:cstheme="majorHAnsi"/>
          <w:i/>
          <w:iCs/>
        </w:rPr>
      </w:pPr>
      <w:proofErr w:type="gramStart"/>
      <w:r w:rsidRPr="00A67C10">
        <w:rPr>
          <w:rFonts w:asciiTheme="majorHAnsi" w:hAnsiTheme="majorHAnsi" w:cstheme="majorHAnsi"/>
          <w:i/>
          <w:iCs/>
        </w:rPr>
        <w:t>df.airport</w:t>
      </w:r>
      <w:proofErr w:type="gramEnd"/>
      <w:r w:rsidRPr="00A67C10">
        <w:rPr>
          <w:rFonts w:asciiTheme="majorHAnsi" w:hAnsiTheme="majorHAnsi" w:cstheme="majorHAnsi"/>
          <w:i/>
          <w:iCs/>
        </w:rPr>
        <w:t xml:space="preserve">_fee = </w:t>
      </w:r>
      <w:proofErr w:type="gramStart"/>
      <w:r w:rsidRPr="00A67C10">
        <w:rPr>
          <w:rFonts w:asciiTheme="majorHAnsi" w:hAnsiTheme="majorHAnsi" w:cstheme="majorHAnsi"/>
          <w:i/>
          <w:iCs/>
        </w:rPr>
        <w:t>df.airport</w:t>
      </w:r>
      <w:proofErr w:type="gramEnd"/>
      <w:r w:rsidRPr="00A67C10">
        <w:rPr>
          <w:rFonts w:asciiTheme="majorHAnsi" w:hAnsiTheme="majorHAnsi" w:cstheme="majorHAnsi"/>
          <w:i/>
          <w:iCs/>
        </w:rPr>
        <w:t>_</w:t>
      </w:r>
      <w:proofErr w:type="gramStart"/>
      <w:r w:rsidRPr="00A67C10">
        <w:rPr>
          <w:rFonts w:asciiTheme="majorHAnsi" w:hAnsiTheme="majorHAnsi" w:cstheme="majorHAnsi"/>
          <w:i/>
          <w:iCs/>
        </w:rPr>
        <w:t>fee.fillna</w:t>
      </w:r>
      <w:proofErr w:type="gramEnd"/>
      <w:r w:rsidRPr="00A67C10">
        <w:rPr>
          <w:rFonts w:asciiTheme="majorHAnsi" w:hAnsiTheme="majorHAnsi" w:cstheme="majorHAnsi"/>
          <w:i/>
          <w:iCs/>
        </w:rPr>
        <w:t>(</w:t>
      </w:r>
      <w:proofErr w:type="gramStart"/>
      <w:r w:rsidRPr="00A67C10">
        <w:rPr>
          <w:rFonts w:asciiTheme="majorHAnsi" w:hAnsiTheme="majorHAnsi" w:cstheme="majorHAnsi"/>
          <w:i/>
          <w:iCs/>
        </w:rPr>
        <w:t>df.Airport</w:t>
      </w:r>
      <w:proofErr w:type="gramEnd"/>
      <w:r w:rsidRPr="00A67C10">
        <w:rPr>
          <w:rFonts w:asciiTheme="majorHAnsi" w:hAnsiTheme="majorHAnsi" w:cstheme="majorHAnsi"/>
          <w:i/>
          <w:iCs/>
        </w:rPr>
        <w:t>_fee)</w:t>
      </w:r>
    </w:p>
    <w:p w14:paraId="3DE55720" w14:textId="77777777" w:rsidR="00A67C10" w:rsidRDefault="00A67C10" w:rsidP="00A67C10">
      <w:pPr>
        <w:pStyle w:val="ListParagraph"/>
        <w:ind w:left="1440"/>
        <w:rPr>
          <w:rFonts w:asciiTheme="majorHAnsi" w:hAnsiTheme="majorHAnsi" w:cstheme="majorHAnsi"/>
          <w:i/>
          <w:iCs/>
        </w:rPr>
      </w:pPr>
    </w:p>
    <w:p w14:paraId="5F976654" w14:textId="6A8A17E4" w:rsidR="00A67C10" w:rsidRPr="00A67C10" w:rsidRDefault="00A67C10" w:rsidP="00A67C10">
      <w:pPr>
        <w:pStyle w:val="ListParagraph"/>
        <w:ind w:left="1440"/>
        <w:rPr>
          <w:rFonts w:asciiTheme="majorHAnsi" w:hAnsiTheme="majorHAnsi" w:cstheme="majorHAnsi"/>
          <w:b/>
          <w:bCs/>
          <w:i/>
          <w:iCs/>
        </w:rPr>
      </w:pPr>
      <w:r w:rsidRPr="00A67C10">
        <w:rPr>
          <w:rFonts w:asciiTheme="majorHAnsi" w:hAnsiTheme="majorHAnsi" w:cstheme="majorHAnsi"/>
          <w:b/>
          <w:bCs/>
          <w:i/>
          <w:iCs/>
        </w:rPr>
        <w:t>Columns after dropping Airport_fee</w:t>
      </w:r>
    </w:p>
    <w:p w14:paraId="4A91DBFE" w14:textId="77777777" w:rsidR="00A67C10" w:rsidRPr="00A67C10" w:rsidRDefault="00A67C10" w:rsidP="00A67C10">
      <w:pPr>
        <w:pStyle w:val="ListParagraph"/>
        <w:spacing w:after="200" w:line="276" w:lineRule="auto"/>
        <w:ind w:left="1440"/>
        <w:rPr>
          <w:rFonts w:asciiTheme="majorHAnsi" w:hAnsiTheme="majorHAnsi" w:cstheme="majorHAnsi"/>
          <w:i/>
          <w:iCs/>
        </w:rPr>
      </w:pPr>
      <w:proofErr w:type="gramStart"/>
      <w:r w:rsidRPr="00A67C10">
        <w:rPr>
          <w:rFonts w:asciiTheme="majorHAnsi" w:hAnsiTheme="majorHAnsi" w:cstheme="majorHAnsi"/>
          <w:i/>
          <w:iCs/>
        </w:rPr>
        <w:t>Index(</w:t>
      </w:r>
      <w:proofErr w:type="gramEnd"/>
      <w:r w:rsidRPr="00A67C10">
        <w:rPr>
          <w:rFonts w:asciiTheme="majorHAnsi" w:hAnsiTheme="majorHAnsi" w:cstheme="majorHAnsi"/>
          <w:i/>
          <w:iCs/>
        </w:rPr>
        <w:t>['VendorID', 'tpep_pickup_datetime', 'tpep_dropoff_datetime',</w:t>
      </w:r>
    </w:p>
    <w:p w14:paraId="58B172BE" w14:textId="77777777" w:rsidR="00A67C10" w:rsidRPr="00A67C10" w:rsidRDefault="00A67C10" w:rsidP="00A67C10">
      <w:pPr>
        <w:pStyle w:val="ListParagraph"/>
        <w:spacing w:after="200" w:line="276" w:lineRule="auto"/>
        <w:ind w:left="1440"/>
        <w:rPr>
          <w:rFonts w:asciiTheme="majorHAnsi" w:hAnsiTheme="majorHAnsi" w:cstheme="majorHAnsi"/>
          <w:i/>
          <w:iCs/>
        </w:rPr>
      </w:pPr>
      <w:r w:rsidRPr="00A67C10">
        <w:rPr>
          <w:rFonts w:asciiTheme="majorHAnsi" w:hAnsiTheme="majorHAnsi" w:cstheme="majorHAnsi"/>
          <w:i/>
          <w:iCs/>
        </w:rPr>
        <w:t xml:space="preserve">       '</w:t>
      </w:r>
      <w:proofErr w:type="gramStart"/>
      <w:r w:rsidRPr="00A67C10">
        <w:rPr>
          <w:rFonts w:asciiTheme="majorHAnsi" w:hAnsiTheme="majorHAnsi" w:cstheme="majorHAnsi"/>
          <w:i/>
          <w:iCs/>
        </w:rPr>
        <w:t>passenger</w:t>
      </w:r>
      <w:proofErr w:type="gramEnd"/>
      <w:r w:rsidRPr="00A67C10">
        <w:rPr>
          <w:rFonts w:asciiTheme="majorHAnsi" w:hAnsiTheme="majorHAnsi" w:cstheme="majorHAnsi"/>
          <w:i/>
          <w:iCs/>
        </w:rPr>
        <w:t>_count', 'trip_distance', 'RatecodeID', 'PULocationID',</w:t>
      </w:r>
    </w:p>
    <w:p w14:paraId="2A8BCA34" w14:textId="77777777" w:rsidR="00A67C10" w:rsidRPr="00A67C10" w:rsidRDefault="00A67C10" w:rsidP="00A67C10">
      <w:pPr>
        <w:pStyle w:val="ListParagraph"/>
        <w:spacing w:after="200" w:line="276" w:lineRule="auto"/>
        <w:ind w:left="1440"/>
        <w:rPr>
          <w:rFonts w:asciiTheme="majorHAnsi" w:hAnsiTheme="majorHAnsi" w:cstheme="majorHAnsi"/>
          <w:i/>
          <w:iCs/>
        </w:rPr>
      </w:pPr>
      <w:r w:rsidRPr="00A67C10">
        <w:rPr>
          <w:rFonts w:asciiTheme="majorHAnsi" w:hAnsiTheme="majorHAnsi" w:cstheme="majorHAnsi"/>
          <w:i/>
          <w:iCs/>
        </w:rPr>
        <w:t xml:space="preserve">       'DOLocationID', 'payment_type', 'fare_amount', 'extra', 'mta_tax',</w:t>
      </w:r>
    </w:p>
    <w:p w14:paraId="4FD8E4F0" w14:textId="77777777" w:rsidR="00A67C10" w:rsidRPr="00A67C10" w:rsidRDefault="00A67C10" w:rsidP="00A67C10">
      <w:pPr>
        <w:pStyle w:val="ListParagraph"/>
        <w:spacing w:after="200" w:line="276" w:lineRule="auto"/>
        <w:ind w:left="1440"/>
        <w:rPr>
          <w:rFonts w:asciiTheme="majorHAnsi" w:hAnsiTheme="majorHAnsi" w:cstheme="majorHAnsi"/>
          <w:i/>
          <w:iCs/>
        </w:rPr>
      </w:pPr>
      <w:r w:rsidRPr="00A67C10">
        <w:rPr>
          <w:rFonts w:asciiTheme="majorHAnsi" w:hAnsiTheme="majorHAnsi" w:cstheme="majorHAnsi"/>
          <w:i/>
          <w:iCs/>
        </w:rPr>
        <w:t xml:space="preserve">       '</w:t>
      </w:r>
      <w:proofErr w:type="gramStart"/>
      <w:r w:rsidRPr="00A67C10">
        <w:rPr>
          <w:rFonts w:asciiTheme="majorHAnsi" w:hAnsiTheme="majorHAnsi" w:cstheme="majorHAnsi"/>
          <w:i/>
          <w:iCs/>
        </w:rPr>
        <w:t>tip</w:t>
      </w:r>
      <w:proofErr w:type="gramEnd"/>
      <w:r w:rsidRPr="00A67C10">
        <w:rPr>
          <w:rFonts w:asciiTheme="majorHAnsi" w:hAnsiTheme="majorHAnsi" w:cstheme="majorHAnsi"/>
          <w:i/>
          <w:iCs/>
        </w:rPr>
        <w:t>_amount', 'tolls_amount', 'improvement_surcharge', 'total_amount',</w:t>
      </w:r>
    </w:p>
    <w:p w14:paraId="4ED39FEE" w14:textId="77777777" w:rsidR="00A67C10" w:rsidRPr="00A67C10" w:rsidRDefault="00A67C10" w:rsidP="00A67C10">
      <w:pPr>
        <w:pStyle w:val="ListParagraph"/>
        <w:spacing w:after="200" w:line="276" w:lineRule="auto"/>
        <w:ind w:left="1440"/>
        <w:rPr>
          <w:rFonts w:asciiTheme="majorHAnsi" w:hAnsiTheme="majorHAnsi" w:cstheme="majorHAnsi"/>
          <w:i/>
          <w:iCs/>
        </w:rPr>
      </w:pPr>
      <w:r w:rsidRPr="00A67C10">
        <w:rPr>
          <w:rFonts w:asciiTheme="majorHAnsi" w:hAnsiTheme="majorHAnsi" w:cstheme="majorHAnsi"/>
          <w:i/>
          <w:iCs/>
        </w:rPr>
        <w:t xml:space="preserve">       '</w:t>
      </w:r>
      <w:proofErr w:type="gramStart"/>
      <w:r w:rsidRPr="00A67C10">
        <w:rPr>
          <w:rFonts w:asciiTheme="majorHAnsi" w:hAnsiTheme="majorHAnsi" w:cstheme="majorHAnsi"/>
          <w:i/>
          <w:iCs/>
        </w:rPr>
        <w:t>congestion</w:t>
      </w:r>
      <w:proofErr w:type="gramEnd"/>
      <w:r w:rsidRPr="00A67C10">
        <w:rPr>
          <w:rFonts w:asciiTheme="majorHAnsi" w:hAnsiTheme="majorHAnsi" w:cstheme="majorHAnsi"/>
          <w:i/>
          <w:iCs/>
        </w:rPr>
        <w:t>_surcharge', 'airport_fee'],</w:t>
      </w:r>
    </w:p>
    <w:p w14:paraId="4BA0341A" w14:textId="0E05D70F" w:rsidR="00A67C10" w:rsidRDefault="00A67C10" w:rsidP="00A67C10">
      <w:pPr>
        <w:pStyle w:val="ListParagraph"/>
        <w:ind w:left="1440"/>
        <w:rPr>
          <w:rFonts w:asciiTheme="majorHAnsi" w:hAnsiTheme="majorHAnsi" w:cstheme="majorHAnsi"/>
          <w:i/>
          <w:iCs/>
        </w:rPr>
      </w:pPr>
      <w:r w:rsidRPr="00A67C10">
        <w:rPr>
          <w:rFonts w:asciiTheme="majorHAnsi" w:hAnsiTheme="majorHAnsi" w:cstheme="majorHAnsi"/>
          <w:i/>
          <w:iCs/>
        </w:rPr>
        <w:t xml:space="preserve">      dtype='object')</w:t>
      </w:r>
    </w:p>
    <w:p w14:paraId="189CD1BD" w14:textId="5327003F" w:rsidR="00ED0CD6" w:rsidRDefault="00286066" w:rsidP="00ED0CD6">
      <w:pPr>
        <w:pStyle w:val="Heading2"/>
        <w:ind w:firstLine="720"/>
        <w:rPr>
          <w:rFonts w:cstheme="majorHAnsi"/>
        </w:rPr>
      </w:pPr>
      <w:r w:rsidRPr="00A40C99">
        <w:rPr>
          <w:rFonts w:cstheme="majorHAnsi"/>
        </w:rPr>
        <w:t>2.1.</w:t>
      </w:r>
      <w:r>
        <w:rPr>
          <w:rFonts w:cstheme="majorHAnsi"/>
        </w:rPr>
        <w:t>3</w:t>
      </w:r>
      <w:r w:rsidRPr="00A40C99">
        <w:rPr>
          <w:rFonts w:cstheme="majorHAnsi"/>
        </w:rPr>
        <w:t xml:space="preserve"> </w:t>
      </w:r>
      <w:r>
        <w:rPr>
          <w:rFonts w:cstheme="majorHAnsi"/>
        </w:rPr>
        <w:t>Fix Column with Negative Values</w:t>
      </w:r>
    </w:p>
    <w:p w14:paraId="5929AD38" w14:textId="77777777" w:rsidR="00ED0CD6" w:rsidRPr="00ED0CD6" w:rsidRDefault="00ED0CD6" w:rsidP="00ED0CD6"/>
    <w:p w14:paraId="44134991" w14:textId="4394E0F0" w:rsidR="00ED0CD6" w:rsidRPr="00ED0CD6" w:rsidRDefault="00ED0CD6" w:rsidP="00ED0CD6">
      <w:pPr>
        <w:pStyle w:val="ListParagraph"/>
        <w:numPr>
          <w:ilvl w:val="0"/>
          <w:numId w:val="16"/>
        </w:numPr>
        <w:rPr>
          <w:rFonts w:asciiTheme="majorHAnsi" w:hAnsiTheme="majorHAnsi" w:cstheme="majorHAnsi"/>
        </w:rPr>
      </w:pPr>
      <w:r w:rsidRPr="00ED0CD6">
        <w:rPr>
          <w:rFonts w:asciiTheme="majorHAnsi" w:hAnsiTheme="majorHAnsi" w:cstheme="majorHAnsi"/>
        </w:rPr>
        <w:t>The command countindex = df['fare_amount'].value_</w:t>
      </w:r>
      <w:proofErr w:type="gramStart"/>
      <w:r w:rsidRPr="00ED0CD6">
        <w:rPr>
          <w:rFonts w:asciiTheme="majorHAnsi" w:hAnsiTheme="majorHAnsi" w:cstheme="majorHAnsi"/>
        </w:rPr>
        <w:t>counts(</w:t>
      </w:r>
      <w:proofErr w:type="gramEnd"/>
      <w:r w:rsidRPr="00ED0CD6">
        <w:rPr>
          <w:rFonts w:asciiTheme="majorHAnsi" w:hAnsiTheme="majorHAnsi" w:cstheme="majorHAnsi"/>
        </w:rPr>
        <w:t>) counts the occurrences of each unique value in the fare_amount column and stores it in the variable countindex.</w:t>
      </w:r>
    </w:p>
    <w:p w14:paraId="32FA1851" w14:textId="32A2EFAC" w:rsidR="00ED0CD6" w:rsidRPr="00ED0CD6" w:rsidRDefault="00ED0CD6" w:rsidP="00ED0CD6">
      <w:pPr>
        <w:pStyle w:val="ListParagraph"/>
        <w:numPr>
          <w:ilvl w:val="0"/>
          <w:numId w:val="16"/>
        </w:numPr>
        <w:rPr>
          <w:rFonts w:asciiTheme="majorHAnsi" w:hAnsiTheme="majorHAnsi" w:cstheme="majorHAnsi"/>
        </w:rPr>
      </w:pPr>
      <w:r w:rsidRPr="00ED0CD6">
        <w:rPr>
          <w:rFonts w:asciiTheme="majorHAnsi" w:hAnsiTheme="majorHAnsi" w:cstheme="majorHAnsi"/>
        </w:rPr>
        <w:t>The command df = df[df['RatecodeID'</w:t>
      </w:r>
      <w:proofErr w:type="gramStart"/>
      <w:r w:rsidRPr="00ED0CD6">
        <w:rPr>
          <w:rFonts w:asciiTheme="majorHAnsi" w:hAnsiTheme="majorHAnsi" w:cstheme="majorHAnsi"/>
        </w:rPr>
        <w:t>] !</w:t>
      </w:r>
      <w:proofErr w:type="gramEnd"/>
      <w:r w:rsidRPr="00ED0CD6">
        <w:rPr>
          <w:rFonts w:asciiTheme="majorHAnsi" w:hAnsiTheme="majorHAnsi" w:cstheme="majorHAnsi"/>
        </w:rPr>
        <w:t>= 99] filters the dataframe by removing all rows where the RatecodeID is equal to 99, retaining only valid rate code entries.</w:t>
      </w:r>
    </w:p>
    <w:p w14:paraId="3F83B0B2" w14:textId="62497882" w:rsidR="00ED0CD6" w:rsidRPr="00ED0CD6" w:rsidRDefault="00ED0CD6" w:rsidP="00ED0CD6">
      <w:pPr>
        <w:pStyle w:val="ListParagraph"/>
        <w:numPr>
          <w:ilvl w:val="0"/>
          <w:numId w:val="19"/>
        </w:numPr>
        <w:rPr>
          <w:rFonts w:asciiTheme="majorHAnsi" w:hAnsiTheme="majorHAnsi" w:cstheme="majorHAnsi"/>
        </w:rPr>
      </w:pPr>
      <w:r w:rsidRPr="00ED0CD6">
        <w:rPr>
          <w:rFonts w:asciiTheme="majorHAnsi" w:hAnsiTheme="majorHAnsi" w:cstheme="majorHAnsi"/>
        </w:rPr>
        <w:t>The following data cleaning steps were performed to prepare the dataset for analysis:</w:t>
      </w:r>
    </w:p>
    <w:p w14:paraId="3A1E6B44" w14:textId="77777777" w:rsidR="00ED0CD6" w:rsidRPr="00ED0CD6" w:rsidRDefault="00ED0CD6" w:rsidP="00ED0CD6">
      <w:pPr>
        <w:numPr>
          <w:ilvl w:val="0"/>
          <w:numId w:val="20"/>
        </w:numPr>
        <w:spacing w:after="200" w:line="276" w:lineRule="auto"/>
        <w:rPr>
          <w:rFonts w:asciiTheme="majorHAnsi" w:hAnsiTheme="majorHAnsi" w:cstheme="majorHAnsi"/>
        </w:rPr>
      </w:pPr>
      <w:r w:rsidRPr="00ED0CD6">
        <w:rPr>
          <w:rFonts w:asciiTheme="majorHAnsi" w:hAnsiTheme="majorHAnsi" w:cstheme="majorHAnsi"/>
        </w:rPr>
        <w:t>Replaced missing or zero values in the extra, mta_tax, improvement_surcharge, total_amount, congestion_surcharge, and airport_fee columns using appropriate imputation techniques such as forward-filling or filling with mean/median values.</w:t>
      </w:r>
    </w:p>
    <w:p w14:paraId="3C05D7EF" w14:textId="77777777" w:rsidR="00ED0CD6" w:rsidRPr="00ED0CD6" w:rsidRDefault="00ED0CD6" w:rsidP="00ED0CD6">
      <w:pPr>
        <w:numPr>
          <w:ilvl w:val="0"/>
          <w:numId w:val="20"/>
        </w:numPr>
        <w:spacing w:after="200" w:line="276" w:lineRule="auto"/>
        <w:rPr>
          <w:rFonts w:asciiTheme="majorHAnsi" w:hAnsiTheme="majorHAnsi" w:cstheme="majorHAnsi"/>
        </w:rPr>
      </w:pPr>
      <w:r w:rsidRPr="00ED0CD6">
        <w:rPr>
          <w:rFonts w:asciiTheme="majorHAnsi" w:hAnsiTheme="majorHAnsi" w:cstheme="majorHAnsi"/>
        </w:rPr>
        <w:t>Dropped rows with missing values in critical fields like fare_amount, tip_amount, or passenger_count to ensure all trips had valid data.</w:t>
      </w:r>
    </w:p>
    <w:p w14:paraId="4739C98F" w14:textId="77777777" w:rsidR="00ED0CD6" w:rsidRPr="00ED0CD6" w:rsidRDefault="00ED0CD6" w:rsidP="00ED0CD6">
      <w:pPr>
        <w:numPr>
          <w:ilvl w:val="0"/>
          <w:numId w:val="20"/>
        </w:numPr>
        <w:spacing w:after="200" w:line="276" w:lineRule="auto"/>
        <w:rPr>
          <w:rFonts w:asciiTheme="majorHAnsi" w:hAnsiTheme="majorHAnsi" w:cstheme="majorHAnsi"/>
        </w:rPr>
      </w:pPr>
      <w:r w:rsidRPr="00ED0CD6">
        <w:rPr>
          <w:rFonts w:asciiTheme="majorHAnsi" w:hAnsiTheme="majorHAnsi" w:cstheme="majorHAnsi"/>
        </w:rPr>
        <w:lastRenderedPageBreak/>
        <w:t>Removed invalid entries where the RatecodeID was 99, representing unknown or unassigned rate codes.</w:t>
      </w:r>
    </w:p>
    <w:p w14:paraId="0EF655B5" w14:textId="77777777" w:rsidR="00ED0CD6" w:rsidRPr="00ED0CD6" w:rsidRDefault="00ED0CD6" w:rsidP="00ED0CD6">
      <w:pPr>
        <w:numPr>
          <w:ilvl w:val="0"/>
          <w:numId w:val="20"/>
        </w:numPr>
        <w:spacing w:after="200" w:line="276" w:lineRule="auto"/>
        <w:rPr>
          <w:rFonts w:asciiTheme="majorHAnsi" w:hAnsiTheme="majorHAnsi" w:cstheme="majorHAnsi"/>
        </w:rPr>
      </w:pPr>
      <w:r w:rsidRPr="00ED0CD6">
        <w:rPr>
          <w:rFonts w:asciiTheme="majorHAnsi" w:hAnsiTheme="majorHAnsi" w:cstheme="majorHAnsi"/>
        </w:rPr>
        <w:t>Verified that no missing or zero values remain in key monetary columns (fare_amount, tip_amount, total_amount, etc.).</w:t>
      </w:r>
    </w:p>
    <w:p w14:paraId="1B42C3AB" w14:textId="77777777" w:rsidR="00ED0CD6" w:rsidRPr="00ED0CD6" w:rsidRDefault="00ED0CD6" w:rsidP="00ED0CD6">
      <w:pPr>
        <w:numPr>
          <w:ilvl w:val="0"/>
          <w:numId w:val="20"/>
        </w:numPr>
        <w:spacing w:after="200" w:line="276" w:lineRule="auto"/>
        <w:rPr>
          <w:rFonts w:asciiTheme="majorHAnsi" w:hAnsiTheme="majorHAnsi" w:cstheme="majorHAnsi"/>
        </w:rPr>
      </w:pPr>
      <w:r w:rsidRPr="00ED0CD6">
        <w:rPr>
          <w:rFonts w:asciiTheme="majorHAnsi" w:hAnsiTheme="majorHAnsi" w:cstheme="majorHAnsi"/>
        </w:rPr>
        <w:t>Replaced remaining missing values with meaningful imputations or dropped the corresponding rows where necessary.</w:t>
      </w:r>
    </w:p>
    <w:p w14:paraId="4DD8FDFC" w14:textId="77777777" w:rsidR="005F10DD" w:rsidRPr="00A40C99" w:rsidRDefault="00000000" w:rsidP="00FF1B46">
      <w:pPr>
        <w:pStyle w:val="Heading2"/>
        <w:rPr>
          <w:rFonts w:cstheme="majorHAnsi"/>
        </w:rPr>
      </w:pPr>
      <w:r w:rsidRPr="00A40C99">
        <w:rPr>
          <w:rFonts w:cstheme="majorHAnsi"/>
        </w:rPr>
        <w:t>2.2 Handling Missing Values</w:t>
      </w:r>
    </w:p>
    <w:p w14:paraId="16CBC06E" w14:textId="77777777" w:rsidR="005F10DD" w:rsidRDefault="00000000" w:rsidP="009C13B6">
      <w:pPr>
        <w:pStyle w:val="Heading2"/>
        <w:ind w:firstLine="720"/>
        <w:rPr>
          <w:rFonts w:cstheme="majorHAnsi"/>
        </w:rPr>
      </w:pPr>
      <w:r w:rsidRPr="00A40C99">
        <w:rPr>
          <w:rFonts w:cstheme="majorHAnsi"/>
        </w:rPr>
        <w:t>2.2.1 Proportion of Missing Values</w:t>
      </w:r>
    </w:p>
    <w:p w14:paraId="589E7321" w14:textId="77777777" w:rsidR="009C13B6" w:rsidRPr="009C13B6" w:rsidRDefault="009C13B6" w:rsidP="009C13B6"/>
    <w:p w14:paraId="21A1FDAD" w14:textId="2E9EC47D" w:rsidR="005F10DD" w:rsidRDefault="009C13B6" w:rsidP="009C13B6">
      <w:pPr>
        <w:pStyle w:val="ListParagraph"/>
        <w:numPr>
          <w:ilvl w:val="0"/>
          <w:numId w:val="21"/>
        </w:numPr>
        <w:rPr>
          <w:rFonts w:asciiTheme="majorHAnsi" w:hAnsiTheme="majorHAnsi" w:cstheme="majorHAnsi"/>
        </w:rPr>
      </w:pPr>
      <w:r w:rsidRPr="009C13B6">
        <w:rPr>
          <w:rFonts w:asciiTheme="majorHAnsi" w:hAnsiTheme="majorHAnsi" w:cstheme="majorHAnsi"/>
        </w:rPr>
        <w:t xml:space="preserve">The command </w:t>
      </w:r>
      <w:proofErr w:type="gramStart"/>
      <w:r w:rsidRPr="009C13B6">
        <w:rPr>
          <w:rFonts w:asciiTheme="majorHAnsi" w:hAnsiTheme="majorHAnsi" w:cstheme="majorHAnsi"/>
        </w:rPr>
        <w:t>df.isna</w:t>
      </w:r>
      <w:proofErr w:type="gramEnd"/>
      <w:r w:rsidRPr="009C13B6">
        <w:rPr>
          <w:rFonts w:asciiTheme="majorHAnsi" w:hAnsiTheme="majorHAnsi" w:cstheme="majorHAnsi"/>
        </w:rPr>
        <w:t>(</w:t>
      </w:r>
      <w:proofErr w:type="gramStart"/>
      <w:r w:rsidRPr="009C13B6">
        <w:rPr>
          <w:rFonts w:asciiTheme="majorHAnsi" w:hAnsiTheme="majorHAnsi" w:cstheme="majorHAnsi"/>
        </w:rPr>
        <w:t>).sum</w:t>
      </w:r>
      <w:proofErr w:type="gramEnd"/>
      <w:r w:rsidRPr="009C13B6">
        <w:rPr>
          <w:rFonts w:asciiTheme="majorHAnsi" w:hAnsiTheme="majorHAnsi" w:cstheme="majorHAnsi"/>
        </w:rPr>
        <w:t>() was executed to verify if any missing values remained in the dataset after completing the data cleaning and imputation steps.</w:t>
      </w:r>
    </w:p>
    <w:p w14:paraId="50D7843D" w14:textId="1971ADF8" w:rsidR="009C13B6" w:rsidRDefault="009C13B6" w:rsidP="009C13B6">
      <w:pPr>
        <w:ind w:left="1440"/>
        <w:rPr>
          <w:rFonts w:asciiTheme="majorHAnsi" w:hAnsiTheme="majorHAnsi" w:cstheme="majorHAnsi"/>
        </w:rPr>
      </w:pPr>
      <w:r w:rsidRPr="009C13B6">
        <w:rPr>
          <w:rFonts w:asciiTheme="majorHAnsi" w:hAnsiTheme="majorHAnsi" w:cstheme="majorHAnsi"/>
          <w:noProof/>
        </w:rPr>
        <w:drawing>
          <wp:inline distT="0" distB="0" distL="0" distR="0" wp14:anchorId="392BB72B" wp14:editId="5D1ECFAD">
            <wp:extent cx="3977985" cy="3406435"/>
            <wp:effectExtent l="0" t="0" r="3810" b="3810"/>
            <wp:docPr id="143005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50825" name=""/>
                    <pic:cNvPicPr/>
                  </pic:nvPicPr>
                  <pic:blipFill>
                    <a:blip r:embed="rId6"/>
                    <a:stretch>
                      <a:fillRect/>
                    </a:stretch>
                  </pic:blipFill>
                  <pic:spPr>
                    <a:xfrm>
                      <a:off x="0" y="0"/>
                      <a:ext cx="3977985" cy="3406435"/>
                    </a:xfrm>
                    <a:prstGeom prst="rect">
                      <a:avLst/>
                    </a:prstGeom>
                  </pic:spPr>
                </pic:pic>
              </a:graphicData>
            </a:graphic>
          </wp:inline>
        </w:drawing>
      </w:r>
    </w:p>
    <w:p w14:paraId="13CB2354" w14:textId="77777777" w:rsidR="009C13B6" w:rsidRPr="009C13B6" w:rsidRDefault="009C13B6" w:rsidP="009C13B6">
      <w:pPr>
        <w:ind w:left="1440"/>
        <w:rPr>
          <w:rFonts w:asciiTheme="majorHAnsi" w:hAnsiTheme="majorHAnsi" w:cstheme="majorHAnsi"/>
        </w:rPr>
      </w:pPr>
    </w:p>
    <w:p w14:paraId="5E8D94C9" w14:textId="45BF01D4" w:rsidR="005F10DD" w:rsidRPr="00A40C99" w:rsidRDefault="00000000" w:rsidP="009C13B6">
      <w:pPr>
        <w:pStyle w:val="Heading2"/>
        <w:ind w:firstLine="720"/>
        <w:rPr>
          <w:rFonts w:cstheme="majorHAnsi"/>
        </w:rPr>
      </w:pPr>
      <w:r w:rsidRPr="00A40C99">
        <w:rPr>
          <w:rFonts w:cstheme="majorHAnsi"/>
        </w:rPr>
        <w:t>2.2.2 Handling Missing Values in passenger_count</w:t>
      </w:r>
    </w:p>
    <w:p w14:paraId="7891D309" w14:textId="38A36675" w:rsidR="005F10DD" w:rsidRDefault="009C13B6" w:rsidP="009C13B6">
      <w:pPr>
        <w:pStyle w:val="ListParagraph"/>
        <w:numPr>
          <w:ilvl w:val="0"/>
          <w:numId w:val="21"/>
        </w:numPr>
        <w:rPr>
          <w:rFonts w:asciiTheme="majorHAnsi" w:hAnsiTheme="majorHAnsi" w:cstheme="majorHAnsi"/>
        </w:rPr>
      </w:pPr>
      <w:r w:rsidRPr="009C13B6">
        <w:rPr>
          <w:rFonts w:asciiTheme="majorHAnsi" w:hAnsiTheme="majorHAnsi" w:cstheme="majorHAnsi"/>
        </w:rPr>
        <w:t xml:space="preserve">The median value of the "passenger_count" column was calculated using </w:t>
      </w:r>
      <w:proofErr w:type="gramStart"/>
      <w:r w:rsidRPr="009C13B6">
        <w:rPr>
          <w:rFonts w:asciiTheme="majorHAnsi" w:hAnsiTheme="majorHAnsi" w:cstheme="majorHAnsi"/>
        </w:rPr>
        <w:t>df.passenger</w:t>
      </w:r>
      <w:proofErr w:type="gramEnd"/>
      <w:r w:rsidRPr="009C13B6">
        <w:rPr>
          <w:rFonts w:asciiTheme="majorHAnsi" w:hAnsiTheme="majorHAnsi" w:cstheme="majorHAnsi"/>
        </w:rPr>
        <w:t>_</w:t>
      </w:r>
      <w:proofErr w:type="gramStart"/>
      <w:r w:rsidRPr="009C13B6">
        <w:rPr>
          <w:rFonts w:asciiTheme="majorHAnsi" w:hAnsiTheme="majorHAnsi" w:cstheme="majorHAnsi"/>
        </w:rPr>
        <w:t>count.median</w:t>
      </w:r>
      <w:proofErr w:type="gramEnd"/>
      <w:r w:rsidRPr="009C13B6">
        <w:rPr>
          <w:rFonts w:asciiTheme="majorHAnsi" w:hAnsiTheme="majorHAnsi" w:cstheme="majorHAnsi"/>
        </w:rPr>
        <w:t>(), and the missing values in the "passenger_count" column were replaced with this median value using df.loc[df['passenger_count'</w:t>
      </w:r>
      <w:proofErr w:type="gramStart"/>
      <w:r w:rsidRPr="009C13B6">
        <w:rPr>
          <w:rFonts w:asciiTheme="majorHAnsi" w:hAnsiTheme="majorHAnsi" w:cstheme="majorHAnsi"/>
        </w:rPr>
        <w:t>].isna</w:t>
      </w:r>
      <w:proofErr w:type="gramEnd"/>
      <w:r w:rsidRPr="009C13B6">
        <w:rPr>
          <w:rFonts w:asciiTheme="majorHAnsi" w:hAnsiTheme="majorHAnsi" w:cstheme="majorHAnsi"/>
        </w:rPr>
        <w:t>(), 'passenger_count'] = passenger_countMedian.</w:t>
      </w:r>
    </w:p>
    <w:p w14:paraId="1BCA9C2B" w14:textId="2F7D9645" w:rsidR="009C13B6" w:rsidRDefault="009C13B6" w:rsidP="009C13B6">
      <w:pPr>
        <w:pStyle w:val="ListParagraph"/>
        <w:ind w:left="1440"/>
        <w:rPr>
          <w:rFonts w:asciiTheme="majorHAnsi" w:hAnsiTheme="majorHAnsi" w:cstheme="majorHAnsi"/>
        </w:rPr>
      </w:pPr>
      <w:r w:rsidRPr="009C13B6">
        <w:rPr>
          <w:rFonts w:asciiTheme="majorHAnsi" w:hAnsiTheme="majorHAnsi" w:cstheme="majorHAnsi"/>
          <w:noProof/>
        </w:rPr>
        <w:lastRenderedPageBreak/>
        <w:drawing>
          <wp:inline distT="0" distB="0" distL="0" distR="0" wp14:anchorId="7FFAA469" wp14:editId="4D825E0F">
            <wp:extent cx="5547841" cy="3520745"/>
            <wp:effectExtent l="0" t="0" r="0" b="3810"/>
            <wp:docPr id="203691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7490" name=""/>
                    <pic:cNvPicPr/>
                  </pic:nvPicPr>
                  <pic:blipFill>
                    <a:blip r:embed="rId7"/>
                    <a:stretch>
                      <a:fillRect/>
                    </a:stretch>
                  </pic:blipFill>
                  <pic:spPr>
                    <a:xfrm>
                      <a:off x="0" y="0"/>
                      <a:ext cx="5547841" cy="3520745"/>
                    </a:xfrm>
                    <a:prstGeom prst="rect">
                      <a:avLst/>
                    </a:prstGeom>
                  </pic:spPr>
                </pic:pic>
              </a:graphicData>
            </a:graphic>
          </wp:inline>
        </w:drawing>
      </w:r>
    </w:p>
    <w:p w14:paraId="6324AFC8" w14:textId="747545A0" w:rsidR="007E7263" w:rsidRDefault="007E7263" w:rsidP="009C13B6">
      <w:pPr>
        <w:pStyle w:val="ListParagraph"/>
        <w:numPr>
          <w:ilvl w:val="0"/>
          <w:numId w:val="21"/>
        </w:numPr>
        <w:rPr>
          <w:rFonts w:asciiTheme="majorHAnsi" w:hAnsiTheme="majorHAnsi" w:cstheme="majorHAnsi"/>
        </w:rPr>
      </w:pPr>
      <w:r w:rsidRPr="007E7263">
        <w:rPr>
          <w:rFonts w:asciiTheme="majorHAnsi" w:hAnsiTheme="majorHAnsi" w:cstheme="majorHAnsi"/>
        </w:rPr>
        <w:t>Zeros in the "</w:t>
      </w:r>
      <w:r w:rsidRPr="007E7263">
        <w:rPr>
          <w:rFonts w:asciiTheme="majorHAnsi" w:hAnsiTheme="majorHAnsi" w:cstheme="majorHAnsi"/>
          <w:b/>
          <w:bCs/>
          <w:i/>
          <w:iCs/>
        </w:rPr>
        <w:t>passenger_count</w:t>
      </w:r>
      <w:r w:rsidRPr="007E7263">
        <w:rPr>
          <w:rFonts w:asciiTheme="majorHAnsi" w:hAnsiTheme="majorHAnsi" w:cstheme="majorHAnsi"/>
        </w:rPr>
        <w:t>" column were identified and replaced with the median value to maintain data consistency and accuracy.</w:t>
      </w:r>
    </w:p>
    <w:p w14:paraId="3E24B2D2" w14:textId="01924318" w:rsidR="009C13B6" w:rsidRPr="009C13B6" w:rsidRDefault="007E7263" w:rsidP="007E7263">
      <w:pPr>
        <w:pStyle w:val="ListParagraph"/>
        <w:ind w:left="1440"/>
        <w:rPr>
          <w:rFonts w:asciiTheme="majorHAnsi" w:hAnsiTheme="majorHAnsi" w:cstheme="majorHAnsi"/>
        </w:rPr>
      </w:pPr>
      <w:r w:rsidRPr="007E7263">
        <w:rPr>
          <w:rFonts w:asciiTheme="majorHAnsi" w:hAnsiTheme="majorHAnsi" w:cstheme="majorHAnsi"/>
          <w:noProof/>
        </w:rPr>
        <w:drawing>
          <wp:inline distT="0" distB="0" distL="0" distR="0" wp14:anchorId="18D7502E" wp14:editId="172BACD6">
            <wp:extent cx="5387807" cy="1371719"/>
            <wp:effectExtent l="0" t="0" r="3810" b="0"/>
            <wp:docPr id="195449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92663" name=""/>
                    <pic:cNvPicPr/>
                  </pic:nvPicPr>
                  <pic:blipFill>
                    <a:blip r:embed="rId8"/>
                    <a:stretch>
                      <a:fillRect/>
                    </a:stretch>
                  </pic:blipFill>
                  <pic:spPr>
                    <a:xfrm>
                      <a:off x="0" y="0"/>
                      <a:ext cx="5387807" cy="1371719"/>
                    </a:xfrm>
                    <a:prstGeom prst="rect">
                      <a:avLst/>
                    </a:prstGeom>
                  </pic:spPr>
                </pic:pic>
              </a:graphicData>
            </a:graphic>
          </wp:inline>
        </w:drawing>
      </w:r>
    </w:p>
    <w:p w14:paraId="0D59EF51" w14:textId="77777777" w:rsidR="005F10DD" w:rsidRDefault="00000000" w:rsidP="009C13B6">
      <w:pPr>
        <w:pStyle w:val="Heading2"/>
        <w:ind w:firstLine="720"/>
        <w:rPr>
          <w:rFonts w:cstheme="majorHAnsi"/>
        </w:rPr>
      </w:pPr>
      <w:r w:rsidRPr="00A40C99">
        <w:rPr>
          <w:rFonts w:cstheme="majorHAnsi"/>
        </w:rPr>
        <w:t>2.2.3 Handle Missing Values in RatecodeID</w:t>
      </w:r>
    </w:p>
    <w:p w14:paraId="48602646" w14:textId="77777777" w:rsidR="00B831CD" w:rsidRPr="00B831CD" w:rsidRDefault="00B831CD" w:rsidP="00B831CD"/>
    <w:p w14:paraId="4E3EB165" w14:textId="278A167A" w:rsidR="005F10DD" w:rsidRDefault="007E7263" w:rsidP="007E7263">
      <w:pPr>
        <w:pStyle w:val="ListParagraph"/>
        <w:numPr>
          <w:ilvl w:val="0"/>
          <w:numId w:val="21"/>
        </w:numPr>
        <w:rPr>
          <w:rFonts w:asciiTheme="majorHAnsi" w:hAnsiTheme="majorHAnsi" w:cstheme="majorHAnsi"/>
        </w:rPr>
      </w:pPr>
      <w:r w:rsidRPr="007E7263">
        <w:rPr>
          <w:rFonts w:asciiTheme="majorHAnsi" w:hAnsiTheme="majorHAnsi" w:cstheme="majorHAnsi"/>
        </w:rPr>
        <w:t xml:space="preserve">The mode of the "RatecodeID" column was calculated using </w:t>
      </w:r>
      <w:proofErr w:type="gramStart"/>
      <w:r w:rsidRPr="007E7263">
        <w:rPr>
          <w:rFonts w:asciiTheme="majorHAnsi" w:hAnsiTheme="majorHAnsi" w:cstheme="majorHAnsi"/>
        </w:rPr>
        <w:t>df.RatecodeID.mode()[</w:t>
      </w:r>
      <w:proofErr w:type="gramEnd"/>
      <w:r w:rsidRPr="007E7263">
        <w:rPr>
          <w:rFonts w:asciiTheme="majorHAnsi" w:hAnsiTheme="majorHAnsi" w:cstheme="majorHAnsi"/>
        </w:rPr>
        <w:t>0], and the most frequent value was stored in a variable named RatecodeIDmedian to address missing or inconsistent entries.</w:t>
      </w:r>
    </w:p>
    <w:p w14:paraId="65D511F4" w14:textId="067CF3EE" w:rsidR="007E7263" w:rsidRDefault="00B831CD" w:rsidP="007E7263">
      <w:pPr>
        <w:pStyle w:val="ListParagraph"/>
        <w:numPr>
          <w:ilvl w:val="0"/>
          <w:numId w:val="21"/>
        </w:numPr>
        <w:rPr>
          <w:rFonts w:asciiTheme="majorHAnsi" w:hAnsiTheme="majorHAnsi" w:cstheme="majorHAnsi"/>
        </w:rPr>
      </w:pPr>
      <w:r w:rsidRPr="00B831CD">
        <w:rPr>
          <w:rFonts w:asciiTheme="majorHAnsi" w:hAnsiTheme="majorHAnsi" w:cstheme="majorHAnsi"/>
        </w:rPr>
        <w:t>Missing values in the "RatecodeID" column were replaced with the most frequent value (mode) by using df.loc[df['RatecodeID'</w:t>
      </w:r>
      <w:proofErr w:type="gramStart"/>
      <w:r w:rsidRPr="00B831CD">
        <w:rPr>
          <w:rFonts w:asciiTheme="majorHAnsi" w:hAnsiTheme="majorHAnsi" w:cstheme="majorHAnsi"/>
        </w:rPr>
        <w:t>].isna</w:t>
      </w:r>
      <w:proofErr w:type="gramEnd"/>
      <w:r w:rsidRPr="00B831CD">
        <w:rPr>
          <w:rFonts w:asciiTheme="majorHAnsi" w:hAnsiTheme="majorHAnsi" w:cstheme="majorHAnsi"/>
        </w:rPr>
        <w:t>(), 'RatecodeID'] = RatecodeIDmedian.</w:t>
      </w:r>
    </w:p>
    <w:p w14:paraId="61CE7D6C" w14:textId="37A4E68E" w:rsidR="00B831CD" w:rsidRPr="00B831CD" w:rsidRDefault="00B831CD" w:rsidP="00B831CD">
      <w:pPr>
        <w:ind w:left="1080"/>
        <w:rPr>
          <w:rFonts w:asciiTheme="majorHAnsi" w:hAnsiTheme="majorHAnsi" w:cstheme="majorHAnsi"/>
        </w:rPr>
      </w:pPr>
      <w:r w:rsidRPr="00B831CD">
        <w:rPr>
          <w:rFonts w:asciiTheme="majorHAnsi" w:hAnsiTheme="majorHAnsi" w:cstheme="majorHAnsi"/>
          <w:noProof/>
        </w:rPr>
        <w:lastRenderedPageBreak/>
        <w:drawing>
          <wp:inline distT="0" distB="0" distL="0" distR="0" wp14:anchorId="0CCC7F27" wp14:editId="1C36AEA5">
            <wp:extent cx="2560542" cy="3109229"/>
            <wp:effectExtent l="0" t="0" r="0" b="0"/>
            <wp:docPr id="108483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1406" name=""/>
                    <pic:cNvPicPr/>
                  </pic:nvPicPr>
                  <pic:blipFill>
                    <a:blip r:embed="rId9"/>
                    <a:stretch>
                      <a:fillRect/>
                    </a:stretch>
                  </pic:blipFill>
                  <pic:spPr>
                    <a:xfrm>
                      <a:off x="0" y="0"/>
                      <a:ext cx="2560542" cy="3109229"/>
                    </a:xfrm>
                    <a:prstGeom prst="rect">
                      <a:avLst/>
                    </a:prstGeom>
                  </pic:spPr>
                </pic:pic>
              </a:graphicData>
            </a:graphic>
          </wp:inline>
        </w:drawing>
      </w:r>
    </w:p>
    <w:p w14:paraId="562847A8" w14:textId="6D040704" w:rsidR="005F10DD" w:rsidRPr="00A40C99" w:rsidRDefault="00000000" w:rsidP="00B831CD">
      <w:pPr>
        <w:pStyle w:val="Heading2"/>
        <w:ind w:firstLine="720"/>
        <w:rPr>
          <w:rFonts w:cstheme="majorHAnsi"/>
        </w:rPr>
      </w:pPr>
      <w:r w:rsidRPr="00A40C99">
        <w:rPr>
          <w:rFonts w:cstheme="majorHAnsi"/>
        </w:rPr>
        <w:t>2.2.4 Impute NaN in congestion_surcharge</w:t>
      </w:r>
    </w:p>
    <w:p w14:paraId="6251DB4F" w14:textId="1147528C" w:rsidR="005F10DD" w:rsidRDefault="00B831CD" w:rsidP="00B831CD">
      <w:pPr>
        <w:pStyle w:val="ListParagraph"/>
        <w:numPr>
          <w:ilvl w:val="0"/>
          <w:numId w:val="22"/>
        </w:numPr>
        <w:rPr>
          <w:rFonts w:asciiTheme="majorHAnsi" w:hAnsiTheme="majorHAnsi" w:cstheme="majorHAnsi"/>
        </w:rPr>
      </w:pPr>
      <w:r w:rsidRPr="00B831CD">
        <w:rPr>
          <w:rFonts w:asciiTheme="majorHAnsi" w:hAnsiTheme="majorHAnsi" w:cstheme="majorHAnsi"/>
        </w:rPr>
        <w:t>The missing values in the "congestion_surcharge" column were handled by calculating its median and replacing all NaN entries with this median value.</w:t>
      </w:r>
    </w:p>
    <w:p w14:paraId="6A4BA95C" w14:textId="66C4E71F" w:rsidR="00B831CD" w:rsidRDefault="00B831CD" w:rsidP="00B831CD">
      <w:pPr>
        <w:pStyle w:val="ListParagraph"/>
        <w:numPr>
          <w:ilvl w:val="0"/>
          <w:numId w:val="22"/>
        </w:numPr>
        <w:rPr>
          <w:rFonts w:asciiTheme="majorHAnsi" w:hAnsiTheme="majorHAnsi" w:cstheme="majorHAnsi"/>
        </w:rPr>
      </w:pPr>
      <w:r w:rsidRPr="00B831CD">
        <w:rPr>
          <w:rFonts w:asciiTheme="majorHAnsi" w:hAnsiTheme="majorHAnsi" w:cstheme="majorHAnsi"/>
        </w:rPr>
        <w:t>The NaN values in the "airport_fee" column were identified and replaced with the median value of the "airport_fee" to ensure consistency.</w:t>
      </w:r>
    </w:p>
    <w:p w14:paraId="25919F0C" w14:textId="1CCEDA89" w:rsidR="0020786B" w:rsidRPr="0020786B" w:rsidRDefault="00B831CD" w:rsidP="003C7125">
      <w:pPr>
        <w:pStyle w:val="ListParagraph"/>
        <w:numPr>
          <w:ilvl w:val="0"/>
          <w:numId w:val="22"/>
        </w:numPr>
        <w:rPr>
          <w:rFonts w:asciiTheme="majorHAnsi" w:hAnsiTheme="majorHAnsi" w:cstheme="majorHAnsi"/>
        </w:rPr>
      </w:pPr>
      <w:r w:rsidRPr="0020786B">
        <w:rPr>
          <w:rFonts w:asciiTheme="majorHAnsi" w:hAnsiTheme="majorHAnsi" w:cstheme="majorHAnsi"/>
        </w:rPr>
        <w:t>After reviewing all columns, NaN values were replaced with the appropriate median or mode values for each respective column to ensure data completeness and consistency.</w:t>
      </w:r>
    </w:p>
    <w:p w14:paraId="12148EFB" w14:textId="6E75502C" w:rsidR="00B831CD" w:rsidRPr="00B831CD" w:rsidRDefault="00B831CD" w:rsidP="00B831CD">
      <w:pPr>
        <w:ind w:left="1440"/>
        <w:rPr>
          <w:rFonts w:asciiTheme="majorHAnsi" w:hAnsiTheme="majorHAnsi" w:cstheme="majorHAnsi"/>
        </w:rPr>
      </w:pPr>
      <w:r w:rsidRPr="00B831CD">
        <w:rPr>
          <w:rFonts w:asciiTheme="majorHAnsi" w:hAnsiTheme="majorHAnsi" w:cstheme="majorHAnsi"/>
          <w:noProof/>
        </w:rPr>
        <w:drawing>
          <wp:inline distT="0" distB="0" distL="0" distR="0" wp14:anchorId="525FBAE7" wp14:editId="3D9223FB">
            <wp:extent cx="1928027" cy="3223539"/>
            <wp:effectExtent l="0" t="0" r="0" b="0"/>
            <wp:docPr id="187367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0651" name=""/>
                    <pic:cNvPicPr/>
                  </pic:nvPicPr>
                  <pic:blipFill>
                    <a:blip r:embed="rId10"/>
                    <a:stretch>
                      <a:fillRect/>
                    </a:stretch>
                  </pic:blipFill>
                  <pic:spPr>
                    <a:xfrm>
                      <a:off x="0" y="0"/>
                      <a:ext cx="1928027" cy="3223539"/>
                    </a:xfrm>
                    <a:prstGeom prst="rect">
                      <a:avLst/>
                    </a:prstGeom>
                  </pic:spPr>
                </pic:pic>
              </a:graphicData>
            </a:graphic>
          </wp:inline>
        </w:drawing>
      </w:r>
    </w:p>
    <w:p w14:paraId="79575963" w14:textId="77777777" w:rsidR="005F10DD" w:rsidRPr="00A40C99" w:rsidRDefault="00000000">
      <w:pPr>
        <w:pStyle w:val="Heading2"/>
        <w:rPr>
          <w:rFonts w:cstheme="majorHAnsi"/>
        </w:rPr>
      </w:pPr>
      <w:r w:rsidRPr="00A40C99">
        <w:rPr>
          <w:rFonts w:cstheme="majorHAnsi"/>
        </w:rPr>
        <w:lastRenderedPageBreak/>
        <w:t>2.3 Handling Outliers and Standardising Values</w:t>
      </w:r>
    </w:p>
    <w:p w14:paraId="270D1630" w14:textId="2DB3E8FC" w:rsidR="005F10DD" w:rsidRDefault="0020786B" w:rsidP="0020786B">
      <w:pPr>
        <w:pStyle w:val="ListParagraph"/>
        <w:numPr>
          <w:ilvl w:val="0"/>
          <w:numId w:val="23"/>
        </w:numPr>
        <w:rPr>
          <w:rFonts w:asciiTheme="majorHAnsi" w:hAnsiTheme="majorHAnsi" w:cstheme="majorHAnsi"/>
        </w:rPr>
      </w:pPr>
      <w:r w:rsidRPr="0020786B">
        <w:rPr>
          <w:rFonts w:asciiTheme="majorHAnsi" w:hAnsiTheme="majorHAnsi" w:cstheme="majorHAnsi"/>
        </w:rPr>
        <w:t>After handling missing values, outlier treatment was carried out across the entire dataframe to further enhance data quality and reliability.</w:t>
      </w:r>
    </w:p>
    <w:p w14:paraId="7C031119" w14:textId="55C2064D" w:rsidR="001A076B" w:rsidRDefault="001A076B" w:rsidP="0020786B">
      <w:pPr>
        <w:pStyle w:val="ListParagraph"/>
        <w:numPr>
          <w:ilvl w:val="0"/>
          <w:numId w:val="23"/>
        </w:numPr>
        <w:rPr>
          <w:rFonts w:asciiTheme="majorHAnsi" w:hAnsiTheme="majorHAnsi" w:cstheme="majorHAnsi"/>
        </w:rPr>
      </w:pPr>
      <w:r w:rsidRPr="001A076B">
        <w:rPr>
          <w:rFonts w:asciiTheme="majorHAnsi" w:hAnsiTheme="majorHAnsi" w:cstheme="majorHAnsi"/>
        </w:rPr>
        <w:t xml:space="preserve">A statistical summary of the entire dataframe was generated using </w:t>
      </w:r>
      <w:proofErr w:type="gramStart"/>
      <w:r w:rsidRPr="001A076B">
        <w:rPr>
          <w:rFonts w:asciiTheme="majorHAnsi" w:hAnsiTheme="majorHAnsi" w:cstheme="majorHAnsi"/>
        </w:rPr>
        <w:t>df.describe</w:t>
      </w:r>
      <w:proofErr w:type="gramEnd"/>
      <w:r w:rsidRPr="001A076B">
        <w:rPr>
          <w:rFonts w:asciiTheme="majorHAnsi" w:hAnsiTheme="majorHAnsi" w:cstheme="majorHAnsi"/>
        </w:rPr>
        <w:t>(</w:t>
      </w:r>
      <w:proofErr w:type="gramStart"/>
      <w:r w:rsidRPr="001A076B">
        <w:rPr>
          <w:rFonts w:asciiTheme="majorHAnsi" w:hAnsiTheme="majorHAnsi" w:cstheme="majorHAnsi"/>
        </w:rPr>
        <w:t>).T</w:t>
      </w:r>
      <w:proofErr w:type="gramEnd"/>
      <w:r w:rsidRPr="001A076B">
        <w:rPr>
          <w:rFonts w:asciiTheme="majorHAnsi" w:hAnsiTheme="majorHAnsi" w:cstheme="majorHAnsi"/>
        </w:rPr>
        <w:t xml:space="preserve"> to understand the central tendencies, dispersion, and identify potential outliers.</w:t>
      </w:r>
    </w:p>
    <w:p w14:paraId="06EB5DD7" w14:textId="3B7F113F" w:rsidR="001A076B" w:rsidRPr="001A076B" w:rsidRDefault="001A076B" w:rsidP="001A076B">
      <w:pPr>
        <w:ind w:left="360"/>
        <w:rPr>
          <w:rFonts w:asciiTheme="majorHAnsi" w:hAnsiTheme="majorHAnsi" w:cstheme="majorHAnsi"/>
        </w:rPr>
      </w:pPr>
      <w:r w:rsidRPr="001A076B">
        <w:rPr>
          <w:rFonts w:eastAsiaTheme="minorEastAsia" w:cstheme="majorHAnsi"/>
          <w:noProof/>
          <w:sz w:val="22"/>
          <w:szCs w:val="22"/>
        </w:rPr>
        <w:drawing>
          <wp:inline distT="0" distB="0" distL="0" distR="0" wp14:anchorId="14C5673F" wp14:editId="35927773">
            <wp:extent cx="6400800" cy="3653790"/>
            <wp:effectExtent l="0" t="0" r="0" b="3810"/>
            <wp:docPr id="24513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31497" name=""/>
                    <pic:cNvPicPr/>
                  </pic:nvPicPr>
                  <pic:blipFill>
                    <a:blip r:embed="rId11"/>
                    <a:stretch>
                      <a:fillRect/>
                    </a:stretch>
                  </pic:blipFill>
                  <pic:spPr>
                    <a:xfrm>
                      <a:off x="0" y="0"/>
                      <a:ext cx="6400800" cy="3653790"/>
                    </a:xfrm>
                    <a:prstGeom prst="rect">
                      <a:avLst/>
                    </a:prstGeom>
                  </pic:spPr>
                </pic:pic>
              </a:graphicData>
            </a:graphic>
          </wp:inline>
        </w:drawing>
      </w:r>
    </w:p>
    <w:p w14:paraId="3C190694" w14:textId="550AA9CD" w:rsidR="005F10DD" w:rsidRDefault="00000000" w:rsidP="001A076B">
      <w:pPr>
        <w:pStyle w:val="Heading2"/>
        <w:ind w:firstLine="360"/>
        <w:rPr>
          <w:rFonts w:cstheme="majorHAnsi"/>
        </w:rPr>
      </w:pPr>
      <w:r w:rsidRPr="00A40C99">
        <w:rPr>
          <w:rFonts w:cstheme="majorHAnsi"/>
        </w:rPr>
        <w:t>2.3.1 Outliers in payment_type, trip_</w:t>
      </w:r>
      <w:proofErr w:type="gramStart"/>
      <w:r w:rsidRPr="00A40C99">
        <w:rPr>
          <w:rFonts w:cstheme="majorHAnsi"/>
        </w:rPr>
        <w:t>distance</w:t>
      </w:r>
      <w:proofErr w:type="gramEnd"/>
      <w:r w:rsidRPr="00A40C99">
        <w:rPr>
          <w:rFonts w:cstheme="majorHAnsi"/>
        </w:rPr>
        <w:t xml:space="preserve"> and tip_amount</w:t>
      </w:r>
    </w:p>
    <w:p w14:paraId="2E382C38" w14:textId="77777777" w:rsidR="006F0EAF" w:rsidRPr="006F0EAF" w:rsidRDefault="006F0EAF" w:rsidP="006F0EAF"/>
    <w:p w14:paraId="26A4C6F7" w14:textId="6D30DAA5" w:rsidR="006F0EAF" w:rsidRDefault="006F0EAF" w:rsidP="006F0EAF">
      <w:pPr>
        <w:pStyle w:val="ListParagraph"/>
        <w:numPr>
          <w:ilvl w:val="1"/>
          <w:numId w:val="25"/>
        </w:numPr>
        <w:rPr>
          <w:rFonts w:asciiTheme="majorHAnsi" w:hAnsiTheme="majorHAnsi" w:cstheme="majorHAnsi"/>
        </w:rPr>
      </w:pPr>
      <w:r w:rsidRPr="006F0EAF">
        <w:rPr>
          <w:rFonts w:asciiTheme="majorHAnsi" w:hAnsiTheme="majorHAnsi" w:cstheme="majorHAnsi"/>
        </w:rPr>
        <w:t xml:space="preserve">Removed trips where </w:t>
      </w:r>
      <w:r w:rsidRPr="006F0EAF">
        <w:rPr>
          <w:rFonts w:asciiTheme="majorHAnsi" w:hAnsiTheme="majorHAnsi" w:cstheme="majorHAnsi"/>
          <w:b/>
          <w:bCs/>
        </w:rPr>
        <w:t>passenger_count</w:t>
      </w:r>
      <w:r w:rsidRPr="006F0EAF">
        <w:rPr>
          <w:rFonts w:asciiTheme="majorHAnsi" w:hAnsiTheme="majorHAnsi" w:cstheme="majorHAnsi"/>
        </w:rPr>
        <w:t xml:space="preserve"> was greater than 6, as such instances were extremely rare.</w:t>
      </w:r>
    </w:p>
    <w:p w14:paraId="52E1BE32" w14:textId="11B807CE" w:rsidR="006F0EAF" w:rsidRDefault="006F0EAF" w:rsidP="006F0EAF">
      <w:pPr>
        <w:pStyle w:val="ListParagraph"/>
        <w:ind w:left="1440"/>
        <w:rPr>
          <w:rFonts w:asciiTheme="majorHAnsi" w:hAnsiTheme="majorHAnsi" w:cstheme="majorHAnsi"/>
        </w:rPr>
      </w:pPr>
      <w:r w:rsidRPr="006F0EAF">
        <w:rPr>
          <w:rFonts w:asciiTheme="majorHAnsi" w:hAnsiTheme="majorHAnsi" w:cstheme="majorHAnsi"/>
          <w:noProof/>
        </w:rPr>
        <w:drawing>
          <wp:inline distT="0" distB="0" distL="0" distR="0" wp14:anchorId="5C103566" wp14:editId="74DD7E27">
            <wp:extent cx="3406435" cy="1562235"/>
            <wp:effectExtent l="0" t="0" r="3810" b="0"/>
            <wp:docPr id="213888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7948" name=""/>
                    <pic:cNvPicPr/>
                  </pic:nvPicPr>
                  <pic:blipFill>
                    <a:blip r:embed="rId12"/>
                    <a:stretch>
                      <a:fillRect/>
                    </a:stretch>
                  </pic:blipFill>
                  <pic:spPr>
                    <a:xfrm>
                      <a:off x="0" y="0"/>
                      <a:ext cx="3406435" cy="1562235"/>
                    </a:xfrm>
                    <a:prstGeom prst="rect">
                      <a:avLst/>
                    </a:prstGeom>
                  </pic:spPr>
                </pic:pic>
              </a:graphicData>
            </a:graphic>
          </wp:inline>
        </w:drawing>
      </w:r>
    </w:p>
    <w:p w14:paraId="06A99792" w14:textId="77777777" w:rsidR="006F0EAF" w:rsidRPr="006F0EAF" w:rsidRDefault="006F0EAF" w:rsidP="006F0EAF">
      <w:pPr>
        <w:pStyle w:val="ListParagraph"/>
        <w:ind w:left="1440"/>
        <w:rPr>
          <w:rFonts w:asciiTheme="majorHAnsi" w:hAnsiTheme="majorHAnsi" w:cstheme="majorHAnsi"/>
        </w:rPr>
      </w:pPr>
    </w:p>
    <w:p w14:paraId="1A71BD30" w14:textId="22242D31" w:rsidR="006F0EAF" w:rsidRDefault="006F0EAF" w:rsidP="006F0EAF">
      <w:pPr>
        <w:pStyle w:val="ListParagraph"/>
        <w:numPr>
          <w:ilvl w:val="1"/>
          <w:numId w:val="25"/>
        </w:numPr>
        <w:rPr>
          <w:rFonts w:asciiTheme="majorHAnsi" w:hAnsiTheme="majorHAnsi" w:cstheme="majorHAnsi"/>
        </w:rPr>
      </w:pPr>
      <w:r w:rsidRPr="006F0EAF">
        <w:rPr>
          <w:rFonts w:asciiTheme="majorHAnsi" w:hAnsiTheme="majorHAnsi" w:cstheme="majorHAnsi"/>
        </w:rPr>
        <w:t xml:space="preserve">Dropped entries where </w:t>
      </w:r>
      <w:r w:rsidRPr="006F0EAF">
        <w:rPr>
          <w:rFonts w:asciiTheme="majorHAnsi" w:hAnsiTheme="majorHAnsi" w:cstheme="majorHAnsi"/>
          <w:b/>
          <w:bCs/>
        </w:rPr>
        <w:t>trip_distance</w:t>
      </w:r>
      <w:r w:rsidRPr="006F0EAF">
        <w:rPr>
          <w:rFonts w:asciiTheme="majorHAnsi" w:hAnsiTheme="majorHAnsi" w:cstheme="majorHAnsi"/>
        </w:rPr>
        <w:t xml:space="preserve"> was 0 but </w:t>
      </w:r>
      <w:r w:rsidRPr="006F0EAF">
        <w:rPr>
          <w:rFonts w:asciiTheme="majorHAnsi" w:hAnsiTheme="majorHAnsi" w:cstheme="majorHAnsi"/>
          <w:b/>
          <w:bCs/>
        </w:rPr>
        <w:t>fare_amount</w:t>
      </w:r>
      <w:r w:rsidRPr="006F0EAF">
        <w:rPr>
          <w:rFonts w:asciiTheme="majorHAnsi" w:hAnsiTheme="majorHAnsi" w:cstheme="majorHAnsi"/>
        </w:rPr>
        <w:t xml:space="preserve"> exceeded 300, indicating inconsistent data.</w:t>
      </w:r>
    </w:p>
    <w:p w14:paraId="77728B1B" w14:textId="77777777" w:rsidR="006F0EAF" w:rsidRDefault="006F0EAF" w:rsidP="006F0EAF">
      <w:pPr>
        <w:pStyle w:val="ListParagraph"/>
        <w:ind w:left="1440"/>
        <w:rPr>
          <w:rFonts w:asciiTheme="majorHAnsi" w:hAnsiTheme="majorHAnsi" w:cstheme="majorHAnsi"/>
        </w:rPr>
      </w:pPr>
    </w:p>
    <w:p w14:paraId="7F2EEC37" w14:textId="5473BEFB" w:rsidR="006F0EAF" w:rsidRDefault="006F0EAF" w:rsidP="006F0EAF">
      <w:pPr>
        <w:pStyle w:val="ListParagraph"/>
        <w:ind w:left="1440"/>
        <w:rPr>
          <w:rFonts w:asciiTheme="majorHAnsi" w:hAnsiTheme="majorHAnsi" w:cstheme="majorHAnsi"/>
        </w:rPr>
      </w:pPr>
      <w:r w:rsidRPr="006F0EAF">
        <w:rPr>
          <w:rFonts w:asciiTheme="majorHAnsi" w:hAnsiTheme="majorHAnsi" w:cstheme="majorHAnsi"/>
          <w:noProof/>
        </w:rPr>
        <w:lastRenderedPageBreak/>
        <w:drawing>
          <wp:inline distT="0" distB="0" distL="0" distR="0" wp14:anchorId="3389177D" wp14:editId="2D56F4AC">
            <wp:extent cx="4458086" cy="1104996"/>
            <wp:effectExtent l="0" t="0" r="0" b="0"/>
            <wp:docPr id="71533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5867" name=""/>
                    <pic:cNvPicPr/>
                  </pic:nvPicPr>
                  <pic:blipFill>
                    <a:blip r:embed="rId13"/>
                    <a:stretch>
                      <a:fillRect/>
                    </a:stretch>
                  </pic:blipFill>
                  <pic:spPr>
                    <a:xfrm>
                      <a:off x="0" y="0"/>
                      <a:ext cx="4458086" cy="1104996"/>
                    </a:xfrm>
                    <a:prstGeom prst="rect">
                      <a:avLst/>
                    </a:prstGeom>
                  </pic:spPr>
                </pic:pic>
              </a:graphicData>
            </a:graphic>
          </wp:inline>
        </w:drawing>
      </w:r>
    </w:p>
    <w:p w14:paraId="364A0F65" w14:textId="77777777" w:rsidR="006F0EAF" w:rsidRPr="006F0EAF" w:rsidRDefault="006F0EAF" w:rsidP="006F0EAF">
      <w:pPr>
        <w:pStyle w:val="ListParagraph"/>
        <w:ind w:left="1440"/>
        <w:rPr>
          <w:rFonts w:asciiTheme="majorHAnsi" w:hAnsiTheme="majorHAnsi" w:cstheme="majorHAnsi"/>
        </w:rPr>
      </w:pPr>
    </w:p>
    <w:p w14:paraId="18738A8B" w14:textId="3D2DC346" w:rsidR="006F0EAF" w:rsidRDefault="006F0EAF" w:rsidP="006F0EAF">
      <w:pPr>
        <w:pStyle w:val="ListParagraph"/>
        <w:numPr>
          <w:ilvl w:val="1"/>
          <w:numId w:val="25"/>
        </w:numPr>
        <w:rPr>
          <w:rFonts w:asciiTheme="majorHAnsi" w:hAnsiTheme="majorHAnsi" w:cstheme="majorHAnsi"/>
        </w:rPr>
      </w:pPr>
      <w:r w:rsidRPr="006F0EAF">
        <w:rPr>
          <w:rFonts w:asciiTheme="majorHAnsi" w:hAnsiTheme="majorHAnsi" w:cstheme="majorHAnsi"/>
        </w:rPr>
        <w:t xml:space="preserve">Eliminated trips where both </w:t>
      </w:r>
      <w:r w:rsidRPr="006F0EAF">
        <w:rPr>
          <w:rFonts w:asciiTheme="majorHAnsi" w:hAnsiTheme="majorHAnsi" w:cstheme="majorHAnsi"/>
          <w:b/>
          <w:bCs/>
        </w:rPr>
        <w:t>trip_distance</w:t>
      </w:r>
      <w:r w:rsidRPr="006F0EAF">
        <w:rPr>
          <w:rFonts w:asciiTheme="majorHAnsi" w:hAnsiTheme="majorHAnsi" w:cstheme="majorHAnsi"/>
        </w:rPr>
        <w:t xml:space="preserve"> and </w:t>
      </w:r>
      <w:r w:rsidRPr="006F0EAF">
        <w:rPr>
          <w:rFonts w:asciiTheme="majorHAnsi" w:hAnsiTheme="majorHAnsi" w:cstheme="majorHAnsi"/>
          <w:b/>
          <w:bCs/>
        </w:rPr>
        <w:t>fare_amount</w:t>
      </w:r>
      <w:r w:rsidRPr="006F0EAF">
        <w:rPr>
          <w:rFonts w:asciiTheme="majorHAnsi" w:hAnsiTheme="majorHAnsi" w:cstheme="majorHAnsi"/>
        </w:rPr>
        <w:t xml:space="preserve"> were 0, but pickup and dropoff zones were different, as distance and fare should not both be zero in such cases.</w:t>
      </w:r>
    </w:p>
    <w:p w14:paraId="24F18F3E" w14:textId="3574063F" w:rsidR="006F0EAF" w:rsidRPr="006F0EAF" w:rsidRDefault="006F0EAF" w:rsidP="006F0EAF">
      <w:pPr>
        <w:ind w:left="1080"/>
        <w:rPr>
          <w:rFonts w:asciiTheme="majorHAnsi" w:hAnsiTheme="majorHAnsi" w:cstheme="majorHAnsi"/>
        </w:rPr>
      </w:pPr>
      <w:r w:rsidRPr="006F0EAF">
        <w:rPr>
          <w:rFonts w:asciiTheme="majorHAnsi" w:hAnsiTheme="majorHAnsi" w:cstheme="majorHAnsi"/>
          <w:noProof/>
        </w:rPr>
        <w:drawing>
          <wp:inline distT="0" distB="0" distL="0" distR="0" wp14:anchorId="3F206A44" wp14:editId="5A6AC020">
            <wp:extent cx="6400800" cy="375920"/>
            <wp:effectExtent l="0" t="0" r="0" b="5080"/>
            <wp:docPr id="206855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54031" name=""/>
                    <pic:cNvPicPr/>
                  </pic:nvPicPr>
                  <pic:blipFill>
                    <a:blip r:embed="rId14"/>
                    <a:stretch>
                      <a:fillRect/>
                    </a:stretch>
                  </pic:blipFill>
                  <pic:spPr>
                    <a:xfrm>
                      <a:off x="0" y="0"/>
                      <a:ext cx="6400800" cy="375920"/>
                    </a:xfrm>
                    <a:prstGeom prst="rect">
                      <a:avLst/>
                    </a:prstGeom>
                  </pic:spPr>
                </pic:pic>
              </a:graphicData>
            </a:graphic>
          </wp:inline>
        </w:drawing>
      </w:r>
    </w:p>
    <w:p w14:paraId="2396C180" w14:textId="19F6519B" w:rsidR="006F0EAF" w:rsidRDefault="006F0EAF" w:rsidP="006F0EAF">
      <w:pPr>
        <w:pStyle w:val="ListParagraph"/>
        <w:numPr>
          <w:ilvl w:val="1"/>
          <w:numId w:val="25"/>
        </w:numPr>
        <w:rPr>
          <w:rFonts w:asciiTheme="majorHAnsi" w:hAnsiTheme="majorHAnsi" w:cstheme="majorHAnsi"/>
        </w:rPr>
      </w:pPr>
      <w:r w:rsidRPr="006F0EAF">
        <w:rPr>
          <w:rFonts w:asciiTheme="majorHAnsi" w:hAnsiTheme="majorHAnsi" w:cstheme="majorHAnsi"/>
        </w:rPr>
        <w:t xml:space="preserve">Removed extreme outliers where </w:t>
      </w:r>
      <w:r w:rsidRPr="006F0EAF">
        <w:rPr>
          <w:rFonts w:asciiTheme="majorHAnsi" w:hAnsiTheme="majorHAnsi" w:cstheme="majorHAnsi"/>
          <w:b/>
          <w:bCs/>
        </w:rPr>
        <w:t>trip_distance</w:t>
      </w:r>
      <w:r w:rsidRPr="006F0EAF">
        <w:rPr>
          <w:rFonts w:asciiTheme="majorHAnsi" w:hAnsiTheme="majorHAnsi" w:cstheme="majorHAnsi"/>
        </w:rPr>
        <w:t xml:space="preserve"> was less than 1.04 miles but </w:t>
      </w:r>
      <w:r w:rsidRPr="006F0EAF">
        <w:rPr>
          <w:rFonts w:asciiTheme="majorHAnsi" w:hAnsiTheme="majorHAnsi" w:cstheme="majorHAnsi"/>
          <w:b/>
          <w:bCs/>
        </w:rPr>
        <w:t>fare_amount</w:t>
      </w:r>
      <w:r w:rsidRPr="006F0EAF">
        <w:rPr>
          <w:rFonts w:asciiTheme="majorHAnsi" w:hAnsiTheme="majorHAnsi" w:cstheme="majorHAnsi"/>
        </w:rPr>
        <w:t xml:space="preserve"> was unusually high (above 200).</w:t>
      </w:r>
    </w:p>
    <w:p w14:paraId="3A783ED7" w14:textId="4AD36DCD" w:rsidR="006F0EAF" w:rsidRDefault="006F0EAF" w:rsidP="006F0EAF">
      <w:pPr>
        <w:pStyle w:val="ListParagraph"/>
        <w:ind w:left="1440"/>
        <w:rPr>
          <w:rFonts w:asciiTheme="majorHAnsi" w:hAnsiTheme="majorHAnsi" w:cstheme="majorHAnsi"/>
        </w:rPr>
      </w:pPr>
      <w:r w:rsidRPr="006F0EAF">
        <w:rPr>
          <w:rFonts w:asciiTheme="majorHAnsi" w:hAnsiTheme="majorHAnsi" w:cstheme="majorHAnsi"/>
        </w:rPr>
        <w:t>df = df[~((df['trip_distance'] &lt; 1.04) &amp; (df['fare_amount'] &gt;= 200))]</w:t>
      </w:r>
    </w:p>
    <w:p w14:paraId="19F6060D" w14:textId="53C432B2" w:rsidR="006F0EAF" w:rsidRDefault="006F0EAF" w:rsidP="006F0EAF">
      <w:pPr>
        <w:pStyle w:val="ListParagraph"/>
        <w:ind w:left="1440"/>
        <w:rPr>
          <w:rFonts w:asciiTheme="majorHAnsi" w:hAnsiTheme="majorHAnsi" w:cstheme="majorHAnsi"/>
        </w:rPr>
      </w:pPr>
      <w:r>
        <w:rPr>
          <w:rFonts w:asciiTheme="majorHAnsi" w:hAnsiTheme="majorHAnsi" w:cstheme="majorHAnsi"/>
        </w:rPr>
        <w:t>Boxplot after removing the outliers</w:t>
      </w:r>
    </w:p>
    <w:p w14:paraId="1BB1AE0C" w14:textId="7EF3D4D1" w:rsidR="006F0EAF" w:rsidRPr="006F0EAF" w:rsidRDefault="006F0EAF" w:rsidP="006F0EAF">
      <w:pPr>
        <w:pStyle w:val="ListParagraph"/>
        <w:ind w:left="1440"/>
        <w:rPr>
          <w:rFonts w:asciiTheme="majorHAnsi" w:hAnsiTheme="majorHAnsi" w:cstheme="majorHAnsi"/>
        </w:rPr>
      </w:pPr>
      <w:r w:rsidRPr="006F0EAF">
        <w:rPr>
          <w:rFonts w:asciiTheme="majorHAnsi" w:hAnsiTheme="majorHAnsi" w:cstheme="majorHAnsi"/>
          <w:noProof/>
        </w:rPr>
        <w:drawing>
          <wp:inline distT="0" distB="0" distL="0" distR="0" wp14:anchorId="6B3850BB" wp14:editId="6A7E0B0B">
            <wp:extent cx="4778154" cy="3886537"/>
            <wp:effectExtent l="0" t="0" r="3810" b="0"/>
            <wp:docPr id="152159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4600" name=""/>
                    <pic:cNvPicPr/>
                  </pic:nvPicPr>
                  <pic:blipFill>
                    <a:blip r:embed="rId15"/>
                    <a:stretch>
                      <a:fillRect/>
                    </a:stretch>
                  </pic:blipFill>
                  <pic:spPr>
                    <a:xfrm>
                      <a:off x="0" y="0"/>
                      <a:ext cx="4778154" cy="3886537"/>
                    </a:xfrm>
                    <a:prstGeom prst="rect">
                      <a:avLst/>
                    </a:prstGeom>
                  </pic:spPr>
                </pic:pic>
              </a:graphicData>
            </a:graphic>
          </wp:inline>
        </w:drawing>
      </w:r>
    </w:p>
    <w:p w14:paraId="698A1E85" w14:textId="4A073587" w:rsidR="006F0EAF" w:rsidRPr="006F0EAF" w:rsidRDefault="006F0EAF" w:rsidP="006F0EAF">
      <w:pPr>
        <w:pStyle w:val="ListParagraph"/>
        <w:numPr>
          <w:ilvl w:val="1"/>
          <w:numId w:val="25"/>
        </w:numPr>
        <w:rPr>
          <w:rFonts w:asciiTheme="majorHAnsi" w:hAnsiTheme="majorHAnsi" w:cstheme="majorHAnsi"/>
        </w:rPr>
      </w:pPr>
      <w:r w:rsidRPr="006F0EAF">
        <w:rPr>
          <w:rFonts w:asciiTheme="majorHAnsi" w:hAnsiTheme="majorHAnsi" w:cstheme="majorHAnsi"/>
        </w:rPr>
        <w:t xml:space="preserve">Cleaned out entries where </w:t>
      </w:r>
      <w:r w:rsidRPr="006F0EAF">
        <w:rPr>
          <w:rFonts w:asciiTheme="majorHAnsi" w:hAnsiTheme="majorHAnsi" w:cstheme="majorHAnsi"/>
          <w:b/>
          <w:bCs/>
        </w:rPr>
        <w:t>fare_amount</w:t>
      </w:r>
      <w:r w:rsidRPr="006F0EAF">
        <w:rPr>
          <w:rFonts w:asciiTheme="majorHAnsi" w:hAnsiTheme="majorHAnsi" w:cstheme="majorHAnsi"/>
        </w:rPr>
        <w:t xml:space="preserve"> was 0 while </w:t>
      </w:r>
      <w:r w:rsidRPr="006F0EAF">
        <w:rPr>
          <w:rFonts w:asciiTheme="majorHAnsi" w:hAnsiTheme="majorHAnsi" w:cstheme="majorHAnsi"/>
          <w:b/>
          <w:bCs/>
        </w:rPr>
        <w:t>trip_distance</w:t>
      </w:r>
      <w:r w:rsidRPr="006F0EAF">
        <w:rPr>
          <w:rFonts w:asciiTheme="majorHAnsi" w:hAnsiTheme="majorHAnsi" w:cstheme="majorHAnsi"/>
        </w:rPr>
        <w:t xml:space="preserve"> was non-zero, indicating invalid records.</w:t>
      </w:r>
    </w:p>
    <w:p w14:paraId="2CF7DF12" w14:textId="77777777" w:rsidR="002C215B" w:rsidRDefault="006F0EAF" w:rsidP="002C215B">
      <w:pPr>
        <w:pStyle w:val="ListParagraph"/>
        <w:numPr>
          <w:ilvl w:val="1"/>
          <w:numId w:val="25"/>
        </w:numPr>
        <w:rPr>
          <w:rFonts w:asciiTheme="majorHAnsi" w:hAnsiTheme="majorHAnsi" w:cstheme="majorHAnsi"/>
        </w:rPr>
      </w:pPr>
      <w:r w:rsidRPr="006F0EAF">
        <w:rPr>
          <w:rFonts w:asciiTheme="majorHAnsi" w:hAnsiTheme="majorHAnsi" w:cstheme="majorHAnsi"/>
        </w:rPr>
        <w:t xml:space="preserve">Removed trips where </w:t>
      </w:r>
      <w:r w:rsidRPr="006F0EAF">
        <w:rPr>
          <w:rFonts w:asciiTheme="majorHAnsi" w:hAnsiTheme="majorHAnsi" w:cstheme="majorHAnsi"/>
          <w:b/>
          <w:bCs/>
        </w:rPr>
        <w:t>fare_amount</w:t>
      </w:r>
      <w:r w:rsidRPr="006F0EAF">
        <w:rPr>
          <w:rFonts w:asciiTheme="majorHAnsi" w:hAnsiTheme="majorHAnsi" w:cstheme="majorHAnsi"/>
        </w:rPr>
        <w:t xml:space="preserve"> exceeded 300, based on outlier analysis using the upper bound (calculated as 37.35).</w:t>
      </w:r>
    </w:p>
    <w:p w14:paraId="5B0B692F" w14:textId="5B10C239" w:rsidR="006F0EAF" w:rsidRPr="002C215B" w:rsidRDefault="006F0EAF" w:rsidP="002C215B">
      <w:pPr>
        <w:pStyle w:val="ListParagraph"/>
        <w:numPr>
          <w:ilvl w:val="1"/>
          <w:numId w:val="25"/>
        </w:numPr>
        <w:rPr>
          <w:rFonts w:asciiTheme="majorHAnsi" w:hAnsiTheme="majorHAnsi" w:cstheme="majorHAnsi"/>
        </w:rPr>
      </w:pPr>
      <w:r w:rsidRPr="002C215B">
        <w:rPr>
          <w:rFonts w:asciiTheme="majorHAnsi" w:hAnsiTheme="majorHAnsi" w:cstheme="majorHAnsi"/>
        </w:rPr>
        <w:t xml:space="preserve">Boxplot graph after removing the fare_amount </w:t>
      </w:r>
    </w:p>
    <w:p w14:paraId="3FCF2505" w14:textId="7C1496E0" w:rsidR="006F0EAF" w:rsidRDefault="002C215B" w:rsidP="006F0EAF">
      <w:pPr>
        <w:pStyle w:val="ListParagraph"/>
        <w:ind w:left="1440"/>
        <w:rPr>
          <w:rFonts w:asciiTheme="majorHAnsi" w:hAnsiTheme="majorHAnsi" w:cstheme="majorHAnsi"/>
        </w:rPr>
      </w:pPr>
      <w:r w:rsidRPr="002C215B">
        <w:rPr>
          <w:rFonts w:asciiTheme="majorHAnsi" w:hAnsiTheme="majorHAnsi" w:cstheme="majorHAnsi"/>
          <w:noProof/>
        </w:rPr>
        <w:lastRenderedPageBreak/>
        <w:drawing>
          <wp:inline distT="0" distB="0" distL="0" distR="0" wp14:anchorId="3CECF8CD" wp14:editId="6A1199D3">
            <wp:extent cx="4816257" cy="3330229"/>
            <wp:effectExtent l="0" t="0" r="3810" b="3810"/>
            <wp:docPr id="802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942" name=""/>
                    <pic:cNvPicPr/>
                  </pic:nvPicPr>
                  <pic:blipFill>
                    <a:blip r:embed="rId16"/>
                    <a:stretch>
                      <a:fillRect/>
                    </a:stretch>
                  </pic:blipFill>
                  <pic:spPr>
                    <a:xfrm>
                      <a:off x="0" y="0"/>
                      <a:ext cx="4816257" cy="3330229"/>
                    </a:xfrm>
                    <a:prstGeom prst="rect">
                      <a:avLst/>
                    </a:prstGeom>
                  </pic:spPr>
                </pic:pic>
              </a:graphicData>
            </a:graphic>
          </wp:inline>
        </w:drawing>
      </w:r>
    </w:p>
    <w:p w14:paraId="059D55BF" w14:textId="77777777" w:rsidR="002C215B" w:rsidRPr="006F0EAF" w:rsidRDefault="002C215B" w:rsidP="006F0EAF">
      <w:pPr>
        <w:pStyle w:val="ListParagraph"/>
        <w:ind w:left="1440"/>
        <w:rPr>
          <w:rFonts w:asciiTheme="majorHAnsi" w:hAnsiTheme="majorHAnsi" w:cstheme="majorHAnsi"/>
        </w:rPr>
      </w:pPr>
    </w:p>
    <w:p w14:paraId="0CBE7523" w14:textId="706AFCF6" w:rsidR="006F0EAF" w:rsidRDefault="006F0EAF" w:rsidP="006F0EAF">
      <w:pPr>
        <w:pStyle w:val="ListParagraph"/>
        <w:numPr>
          <w:ilvl w:val="1"/>
          <w:numId w:val="25"/>
        </w:numPr>
        <w:rPr>
          <w:rFonts w:asciiTheme="majorHAnsi" w:hAnsiTheme="majorHAnsi" w:cstheme="majorHAnsi"/>
        </w:rPr>
      </w:pPr>
      <w:r w:rsidRPr="006F0EAF">
        <w:rPr>
          <w:rFonts w:asciiTheme="majorHAnsi" w:hAnsiTheme="majorHAnsi" w:cstheme="majorHAnsi"/>
        </w:rPr>
        <w:t xml:space="preserve">Similarly, removed records where </w:t>
      </w:r>
      <w:r w:rsidRPr="006F0EAF">
        <w:rPr>
          <w:rFonts w:asciiTheme="majorHAnsi" w:hAnsiTheme="majorHAnsi" w:cstheme="majorHAnsi"/>
          <w:b/>
          <w:bCs/>
        </w:rPr>
        <w:t>total_amount</w:t>
      </w:r>
      <w:r w:rsidRPr="006F0EAF">
        <w:rPr>
          <w:rFonts w:asciiTheme="majorHAnsi" w:hAnsiTheme="majorHAnsi" w:cstheme="majorHAnsi"/>
        </w:rPr>
        <w:t xml:space="preserve"> was greater than or equal to the upper limit to ensure consistency.</w:t>
      </w:r>
    </w:p>
    <w:p w14:paraId="140D74D6" w14:textId="064A809B" w:rsidR="002C215B" w:rsidRDefault="002C215B" w:rsidP="002C215B">
      <w:pPr>
        <w:pStyle w:val="ListParagraph"/>
        <w:ind w:left="1440"/>
        <w:rPr>
          <w:rFonts w:asciiTheme="majorHAnsi" w:hAnsiTheme="majorHAnsi" w:cstheme="majorHAnsi"/>
        </w:rPr>
      </w:pPr>
      <w:r>
        <w:rPr>
          <w:rFonts w:asciiTheme="majorHAnsi" w:hAnsiTheme="majorHAnsi" w:cstheme="majorHAnsi"/>
        </w:rPr>
        <w:t>Boxplot graph after removing the outliers</w:t>
      </w:r>
    </w:p>
    <w:p w14:paraId="3D6D294E" w14:textId="1C8E318B" w:rsidR="002C215B" w:rsidRPr="006F0EAF" w:rsidRDefault="002C215B" w:rsidP="002C215B">
      <w:pPr>
        <w:pStyle w:val="ListParagraph"/>
        <w:ind w:left="1440"/>
        <w:rPr>
          <w:rFonts w:asciiTheme="majorHAnsi" w:hAnsiTheme="majorHAnsi" w:cstheme="majorHAnsi"/>
        </w:rPr>
      </w:pPr>
      <w:r w:rsidRPr="002C215B">
        <w:rPr>
          <w:rFonts w:asciiTheme="majorHAnsi" w:hAnsiTheme="majorHAnsi" w:cstheme="majorHAnsi"/>
          <w:noProof/>
        </w:rPr>
        <w:drawing>
          <wp:inline distT="0" distB="0" distL="0" distR="0" wp14:anchorId="160F5101" wp14:editId="61B3F313">
            <wp:extent cx="4777740" cy="3795404"/>
            <wp:effectExtent l="0" t="0" r="3810" b="0"/>
            <wp:docPr id="46923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30310" name=""/>
                    <pic:cNvPicPr/>
                  </pic:nvPicPr>
                  <pic:blipFill>
                    <a:blip r:embed="rId17"/>
                    <a:stretch>
                      <a:fillRect/>
                    </a:stretch>
                  </pic:blipFill>
                  <pic:spPr>
                    <a:xfrm>
                      <a:off x="0" y="0"/>
                      <a:ext cx="4809514" cy="3820645"/>
                    </a:xfrm>
                    <a:prstGeom prst="rect">
                      <a:avLst/>
                    </a:prstGeom>
                  </pic:spPr>
                </pic:pic>
              </a:graphicData>
            </a:graphic>
          </wp:inline>
        </w:drawing>
      </w:r>
    </w:p>
    <w:p w14:paraId="01A06C00" w14:textId="1F88CAB0" w:rsidR="006F0EAF" w:rsidRPr="002C215B" w:rsidRDefault="006F0EAF" w:rsidP="006F0EAF">
      <w:pPr>
        <w:pStyle w:val="ListParagraph"/>
        <w:numPr>
          <w:ilvl w:val="1"/>
          <w:numId w:val="25"/>
        </w:numPr>
        <w:rPr>
          <w:rFonts w:asciiTheme="minorHAnsi" w:hAnsiTheme="minorHAnsi" w:cstheme="minorBidi"/>
        </w:rPr>
      </w:pPr>
      <w:r w:rsidRPr="006F0EAF">
        <w:rPr>
          <w:rFonts w:asciiTheme="majorHAnsi" w:hAnsiTheme="majorHAnsi" w:cstheme="majorHAnsi"/>
        </w:rPr>
        <w:lastRenderedPageBreak/>
        <w:t xml:space="preserve">Excluded trips where </w:t>
      </w:r>
      <w:r w:rsidRPr="006F0EAF">
        <w:rPr>
          <w:rFonts w:asciiTheme="majorHAnsi" w:hAnsiTheme="majorHAnsi" w:cstheme="majorHAnsi"/>
          <w:b/>
          <w:bCs/>
        </w:rPr>
        <w:t>payment_type</w:t>
      </w:r>
      <w:r w:rsidRPr="006F0EAF">
        <w:rPr>
          <w:rFonts w:asciiTheme="majorHAnsi" w:hAnsiTheme="majorHAnsi" w:cstheme="majorHAnsi"/>
        </w:rPr>
        <w:t xml:space="preserve"> was 0, as such entries indicate missing or invalid payment information.</w:t>
      </w:r>
    </w:p>
    <w:p w14:paraId="689CA2F0" w14:textId="2F7FF1B9" w:rsidR="002C215B" w:rsidRPr="006F0EAF" w:rsidRDefault="002C215B" w:rsidP="002C215B">
      <w:pPr>
        <w:pStyle w:val="ListParagraph"/>
        <w:ind w:left="1440"/>
      </w:pPr>
      <w:r w:rsidRPr="002C215B">
        <w:rPr>
          <w:noProof/>
        </w:rPr>
        <w:drawing>
          <wp:inline distT="0" distB="0" distL="0" distR="0" wp14:anchorId="5A690957" wp14:editId="0A984538">
            <wp:extent cx="5502117" cy="2217612"/>
            <wp:effectExtent l="0" t="0" r="3810" b="0"/>
            <wp:docPr id="120166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959" name=""/>
                    <pic:cNvPicPr/>
                  </pic:nvPicPr>
                  <pic:blipFill>
                    <a:blip r:embed="rId18"/>
                    <a:stretch>
                      <a:fillRect/>
                    </a:stretch>
                  </pic:blipFill>
                  <pic:spPr>
                    <a:xfrm>
                      <a:off x="0" y="0"/>
                      <a:ext cx="5502117" cy="2217612"/>
                    </a:xfrm>
                    <a:prstGeom prst="rect">
                      <a:avLst/>
                    </a:prstGeom>
                  </pic:spPr>
                </pic:pic>
              </a:graphicData>
            </a:graphic>
          </wp:inline>
        </w:drawing>
      </w:r>
    </w:p>
    <w:p w14:paraId="4E685C8E" w14:textId="50552590" w:rsidR="005F10DD" w:rsidRPr="00A40C99" w:rsidRDefault="00000000" w:rsidP="00AC4CB5">
      <w:pPr>
        <w:pStyle w:val="Heading2"/>
        <w:rPr>
          <w:rFonts w:cstheme="majorHAnsi"/>
        </w:rPr>
      </w:pPr>
      <w:r w:rsidRPr="00A40C99">
        <w:rPr>
          <w:rFonts w:cstheme="majorHAnsi"/>
        </w:rPr>
        <w:t>3. Exploratory Data Analysis</w:t>
      </w:r>
    </w:p>
    <w:p w14:paraId="7ECD0FBE" w14:textId="764A57C8" w:rsidR="000464ED" w:rsidRPr="00056F9E" w:rsidRDefault="00AC4CB5" w:rsidP="000464ED">
      <w:pPr>
        <w:pStyle w:val="Heading2"/>
        <w:rPr>
          <w:rFonts w:cstheme="majorHAnsi"/>
        </w:rPr>
      </w:pPr>
      <w:r w:rsidRPr="00AC4CB5">
        <w:rPr>
          <w:rFonts w:cstheme="majorHAnsi"/>
        </w:rPr>
        <w:t>3.</w:t>
      </w:r>
      <w:proofErr w:type="gramStart"/>
      <w:r w:rsidRPr="00AC4CB5">
        <w:rPr>
          <w:rFonts w:cstheme="majorHAnsi"/>
        </w:rPr>
        <w:t>1.General</w:t>
      </w:r>
      <w:proofErr w:type="gramEnd"/>
      <w:r w:rsidRPr="00AC4CB5">
        <w:rPr>
          <w:rFonts w:cstheme="majorHAnsi"/>
        </w:rPr>
        <w:t xml:space="preserve"> EDA: Finding Patterns and Trends</w:t>
      </w:r>
    </w:p>
    <w:p w14:paraId="7CAB43C0" w14:textId="4EC1FEFE" w:rsidR="00AC4CB5" w:rsidRPr="000464ED" w:rsidRDefault="00AC4CB5" w:rsidP="000464ED">
      <w:pPr>
        <w:rPr>
          <w:rFonts w:asciiTheme="majorHAnsi" w:eastAsiaTheme="majorEastAsia" w:hAnsiTheme="majorHAnsi" w:cstheme="majorHAnsi"/>
          <w:b/>
          <w:bCs/>
          <w:color w:val="4F81BD" w:themeColor="accent1"/>
          <w:sz w:val="26"/>
          <w:szCs w:val="26"/>
        </w:rPr>
      </w:pPr>
      <w:r w:rsidRPr="000464ED">
        <w:rPr>
          <w:rFonts w:asciiTheme="majorHAnsi" w:eastAsiaTheme="majorEastAsia" w:hAnsiTheme="majorHAnsi" w:cstheme="majorHAnsi"/>
          <w:b/>
          <w:bCs/>
          <w:color w:val="4F81BD" w:themeColor="accent1"/>
          <w:sz w:val="26"/>
          <w:szCs w:val="26"/>
        </w:rPr>
        <w:t>3.1.1.</w:t>
      </w:r>
      <w:r w:rsidRPr="000464ED">
        <w:rPr>
          <w:rFonts w:asciiTheme="majorHAnsi" w:eastAsiaTheme="majorEastAsia" w:hAnsiTheme="majorHAnsi" w:cstheme="majorHAnsi"/>
          <w:b/>
          <w:bCs/>
          <w:color w:val="4F81BD" w:themeColor="accent1"/>
          <w:sz w:val="26"/>
          <w:szCs w:val="26"/>
        </w:rPr>
        <w:tab/>
        <w:t>Classify variables into categorical and numerical</w:t>
      </w:r>
    </w:p>
    <w:p w14:paraId="07595C95" w14:textId="77777777" w:rsidR="000464ED" w:rsidRPr="000464ED" w:rsidRDefault="000464ED" w:rsidP="000464ED">
      <w:pPr>
        <w:pStyle w:val="ListParagraph"/>
        <w:numPr>
          <w:ilvl w:val="0"/>
          <w:numId w:val="30"/>
        </w:numPr>
        <w:rPr>
          <w:rFonts w:asciiTheme="majorHAnsi" w:hAnsiTheme="majorHAnsi" w:cstheme="majorHAnsi"/>
        </w:rPr>
      </w:pPr>
      <w:r w:rsidRPr="000464ED">
        <w:rPr>
          <w:rFonts w:asciiTheme="majorHAnsi" w:hAnsiTheme="majorHAnsi" w:cstheme="majorHAnsi"/>
        </w:rPr>
        <w:t>Categorise the varaibles into Numerical or Categorical.</w:t>
      </w:r>
    </w:p>
    <w:p w14:paraId="0A416A8B" w14:textId="2F733623"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VendorID </w:t>
      </w:r>
      <w:proofErr w:type="gramStart"/>
      <w:r w:rsidRPr="000464ED">
        <w:rPr>
          <w:rFonts w:asciiTheme="majorHAnsi" w:hAnsiTheme="majorHAnsi" w:cstheme="majorHAnsi"/>
        </w:rPr>
        <w:t>-  Categorical</w:t>
      </w:r>
      <w:proofErr w:type="gramEnd"/>
    </w:p>
    <w:p w14:paraId="0AA102A2" w14:textId="08CA9CB9"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tpep_pickup_datetime </w:t>
      </w:r>
      <w:proofErr w:type="gramStart"/>
      <w:r w:rsidRPr="000464ED">
        <w:rPr>
          <w:rFonts w:asciiTheme="majorHAnsi" w:hAnsiTheme="majorHAnsi" w:cstheme="majorHAnsi"/>
        </w:rPr>
        <w:t>-  Date</w:t>
      </w:r>
      <w:proofErr w:type="gramEnd"/>
    </w:p>
    <w:p w14:paraId="5DEEB3CD" w14:textId="75C618DC"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tpep_dropoff_datetime </w:t>
      </w:r>
      <w:proofErr w:type="gramStart"/>
      <w:r w:rsidRPr="000464ED">
        <w:rPr>
          <w:rFonts w:asciiTheme="majorHAnsi" w:hAnsiTheme="majorHAnsi" w:cstheme="majorHAnsi"/>
        </w:rPr>
        <w:t>-  Date</w:t>
      </w:r>
      <w:proofErr w:type="gramEnd"/>
    </w:p>
    <w:p w14:paraId="2974AD18" w14:textId="0662D84F"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passenger_count </w:t>
      </w:r>
      <w:proofErr w:type="gramStart"/>
      <w:r w:rsidRPr="000464ED">
        <w:rPr>
          <w:rFonts w:asciiTheme="majorHAnsi" w:hAnsiTheme="majorHAnsi" w:cstheme="majorHAnsi"/>
        </w:rPr>
        <w:t>-  Numerical</w:t>
      </w:r>
      <w:proofErr w:type="gramEnd"/>
    </w:p>
    <w:p w14:paraId="7C214197" w14:textId="62E49619"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trip_distance </w:t>
      </w:r>
      <w:proofErr w:type="gramStart"/>
      <w:r w:rsidRPr="000464ED">
        <w:rPr>
          <w:rFonts w:asciiTheme="majorHAnsi" w:hAnsiTheme="majorHAnsi" w:cstheme="majorHAnsi"/>
        </w:rPr>
        <w:t>-  Numerical</w:t>
      </w:r>
      <w:proofErr w:type="gramEnd"/>
    </w:p>
    <w:p w14:paraId="22DE2FD3" w14:textId="1C124257"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RatecodeID </w:t>
      </w:r>
      <w:proofErr w:type="gramStart"/>
      <w:r w:rsidRPr="000464ED">
        <w:rPr>
          <w:rFonts w:asciiTheme="majorHAnsi" w:hAnsiTheme="majorHAnsi" w:cstheme="majorHAnsi"/>
        </w:rPr>
        <w:t>-  Categorical</w:t>
      </w:r>
      <w:proofErr w:type="gramEnd"/>
    </w:p>
    <w:p w14:paraId="40DD6FC5" w14:textId="0AF2EAAE"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PULocationID </w:t>
      </w:r>
      <w:proofErr w:type="gramStart"/>
      <w:r w:rsidRPr="000464ED">
        <w:rPr>
          <w:rFonts w:asciiTheme="majorHAnsi" w:hAnsiTheme="majorHAnsi" w:cstheme="majorHAnsi"/>
        </w:rPr>
        <w:t>-  Taxi</w:t>
      </w:r>
      <w:proofErr w:type="gramEnd"/>
      <w:r w:rsidRPr="000464ED">
        <w:rPr>
          <w:rFonts w:asciiTheme="majorHAnsi" w:hAnsiTheme="majorHAnsi" w:cstheme="majorHAnsi"/>
        </w:rPr>
        <w:t xml:space="preserve"> Zone - Categorical</w:t>
      </w:r>
    </w:p>
    <w:p w14:paraId="0A15A24D" w14:textId="6093FB39"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DOLocationID -   Taxi Zone - Categorical</w:t>
      </w:r>
    </w:p>
    <w:p w14:paraId="7B000D41" w14:textId="204AC0E2"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payment_type </w:t>
      </w:r>
      <w:proofErr w:type="gramStart"/>
      <w:r w:rsidRPr="000464ED">
        <w:rPr>
          <w:rFonts w:asciiTheme="majorHAnsi" w:hAnsiTheme="majorHAnsi" w:cstheme="majorHAnsi"/>
        </w:rPr>
        <w:t>-  Categorical</w:t>
      </w:r>
      <w:proofErr w:type="gramEnd"/>
    </w:p>
    <w:p w14:paraId="4C097A09" w14:textId="5B7F1393"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pickup_hour </w:t>
      </w:r>
      <w:proofErr w:type="gramStart"/>
      <w:r w:rsidRPr="000464ED">
        <w:rPr>
          <w:rFonts w:asciiTheme="majorHAnsi" w:hAnsiTheme="majorHAnsi" w:cstheme="majorHAnsi"/>
        </w:rPr>
        <w:t>-  Numerical</w:t>
      </w:r>
      <w:proofErr w:type="gramEnd"/>
      <w:r w:rsidRPr="000464ED">
        <w:rPr>
          <w:rFonts w:asciiTheme="majorHAnsi" w:hAnsiTheme="majorHAnsi" w:cstheme="majorHAnsi"/>
        </w:rPr>
        <w:t xml:space="preserve"> </w:t>
      </w:r>
    </w:p>
    <w:p w14:paraId="229B9C30" w14:textId="571FB560"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trip_duration </w:t>
      </w:r>
      <w:proofErr w:type="gramStart"/>
      <w:r w:rsidRPr="000464ED">
        <w:rPr>
          <w:rFonts w:asciiTheme="majorHAnsi" w:hAnsiTheme="majorHAnsi" w:cstheme="majorHAnsi"/>
        </w:rPr>
        <w:t>-  Numerical</w:t>
      </w:r>
      <w:proofErr w:type="gramEnd"/>
      <w:r w:rsidRPr="000464ED">
        <w:rPr>
          <w:rFonts w:asciiTheme="majorHAnsi" w:hAnsiTheme="majorHAnsi" w:cstheme="majorHAnsi"/>
        </w:rPr>
        <w:t xml:space="preserve"> </w:t>
      </w:r>
    </w:p>
    <w:p w14:paraId="46C3AD03" w14:textId="77777777" w:rsidR="000464ED" w:rsidRPr="000464ED" w:rsidRDefault="000464ED" w:rsidP="000464ED">
      <w:pPr>
        <w:pStyle w:val="ListParagraph"/>
        <w:numPr>
          <w:ilvl w:val="0"/>
          <w:numId w:val="30"/>
        </w:numPr>
        <w:rPr>
          <w:rFonts w:asciiTheme="majorHAnsi" w:hAnsiTheme="majorHAnsi" w:cstheme="majorHAnsi"/>
        </w:rPr>
      </w:pPr>
      <w:r w:rsidRPr="000464ED">
        <w:rPr>
          <w:rFonts w:asciiTheme="majorHAnsi" w:hAnsiTheme="majorHAnsi" w:cstheme="majorHAnsi"/>
        </w:rPr>
        <w:t>The following monetary parameters belong in the same category, is it categorical or numerical?</w:t>
      </w:r>
    </w:p>
    <w:p w14:paraId="3EDD5C35" w14:textId="28A2FD99"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fare_amount - Numerical</w:t>
      </w:r>
    </w:p>
    <w:p w14:paraId="4D273F1C" w14:textId="688E0479"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extra </w:t>
      </w:r>
      <w:proofErr w:type="gramStart"/>
      <w:r w:rsidRPr="000464ED">
        <w:rPr>
          <w:rFonts w:asciiTheme="majorHAnsi" w:hAnsiTheme="majorHAnsi" w:cstheme="majorHAnsi"/>
        </w:rPr>
        <w:t>-  Numerical</w:t>
      </w:r>
      <w:proofErr w:type="gramEnd"/>
    </w:p>
    <w:p w14:paraId="75AD0304" w14:textId="0CF1C9A6"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mta_tax -   Numerical</w:t>
      </w:r>
    </w:p>
    <w:p w14:paraId="0959953C" w14:textId="6332A8E4"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tip_amount </w:t>
      </w:r>
      <w:proofErr w:type="gramStart"/>
      <w:r w:rsidRPr="000464ED">
        <w:rPr>
          <w:rFonts w:asciiTheme="majorHAnsi" w:hAnsiTheme="majorHAnsi" w:cstheme="majorHAnsi"/>
        </w:rPr>
        <w:t>-  Numerical</w:t>
      </w:r>
      <w:proofErr w:type="gramEnd"/>
    </w:p>
    <w:p w14:paraId="4CBEDE1C" w14:textId="1F1BCDB6"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tolls_amount </w:t>
      </w:r>
      <w:proofErr w:type="gramStart"/>
      <w:r w:rsidRPr="000464ED">
        <w:rPr>
          <w:rFonts w:asciiTheme="majorHAnsi" w:hAnsiTheme="majorHAnsi" w:cstheme="majorHAnsi"/>
        </w:rPr>
        <w:t>-  Numerical</w:t>
      </w:r>
      <w:proofErr w:type="gramEnd"/>
    </w:p>
    <w:p w14:paraId="515BC4AB" w14:textId="4CBC5CA5"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improvement_surcharge </w:t>
      </w:r>
      <w:proofErr w:type="gramStart"/>
      <w:r w:rsidRPr="000464ED">
        <w:rPr>
          <w:rFonts w:asciiTheme="majorHAnsi" w:hAnsiTheme="majorHAnsi" w:cstheme="majorHAnsi"/>
        </w:rPr>
        <w:t>-  Numerical</w:t>
      </w:r>
      <w:proofErr w:type="gramEnd"/>
    </w:p>
    <w:p w14:paraId="4894AE8F" w14:textId="6A045476"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total_amount </w:t>
      </w:r>
      <w:proofErr w:type="gramStart"/>
      <w:r w:rsidRPr="000464ED">
        <w:rPr>
          <w:rFonts w:asciiTheme="majorHAnsi" w:hAnsiTheme="majorHAnsi" w:cstheme="majorHAnsi"/>
        </w:rPr>
        <w:t>-  Numerical</w:t>
      </w:r>
      <w:proofErr w:type="gramEnd"/>
    </w:p>
    <w:p w14:paraId="0AF98702" w14:textId="7337AD1A" w:rsidR="000464ED" w:rsidRPr="000464ED" w:rsidRDefault="000464ED" w:rsidP="000464ED">
      <w:pPr>
        <w:pStyle w:val="ListParagraph"/>
        <w:numPr>
          <w:ilvl w:val="2"/>
          <w:numId w:val="30"/>
        </w:numPr>
        <w:rPr>
          <w:rFonts w:asciiTheme="majorHAnsi" w:hAnsiTheme="majorHAnsi" w:cstheme="majorHAnsi"/>
        </w:rPr>
      </w:pPr>
      <w:r w:rsidRPr="000464ED">
        <w:rPr>
          <w:rFonts w:asciiTheme="majorHAnsi" w:hAnsiTheme="majorHAnsi" w:cstheme="majorHAnsi"/>
        </w:rPr>
        <w:t xml:space="preserve">congestion_surcharge </w:t>
      </w:r>
      <w:proofErr w:type="gramStart"/>
      <w:r w:rsidRPr="000464ED">
        <w:rPr>
          <w:rFonts w:asciiTheme="majorHAnsi" w:hAnsiTheme="majorHAnsi" w:cstheme="majorHAnsi"/>
        </w:rPr>
        <w:t>-  Numerical</w:t>
      </w:r>
      <w:proofErr w:type="gramEnd"/>
    </w:p>
    <w:p w14:paraId="3B3BFCAD" w14:textId="72858DD8" w:rsidR="000464ED" w:rsidRPr="000464ED" w:rsidRDefault="000464ED" w:rsidP="000464ED">
      <w:pPr>
        <w:pStyle w:val="ListParagraph"/>
        <w:numPr>
          <w:ilvl w:val="2"/>
          <w:numId w:val="30"/>
        </w:numPr>
        <w:rPr>
          <w:rFonts w:asciiTheme="majorHAnsi" w:eastAsiaTheme="minorEastAsia" w:hAnsiTheme="majorHAnsi" w:cstheme="majorHAnsi"/>
          <w:sz w:val="22"/>
          <w:szCs w:val="22"/>
        </w:rPr>
      </w:pPr>
      <w:r w:rsidRPr="000464ED">
        <w:rPr>
          <w:rFonts w:asciiTheme="majorHAnsi" w:hAnsiTheme="majorHAnsi" w:cstheme="majorHAnsi"/>
        </w:rPr>
        <w:t>airport_fee -   Numerical</w:t>
      </w:r>
    </w:p>
    <w:p w14:paraId="6CCCBBC4" w14:textId="5F519C2D" w:rsidR="000464ED" w:rsidRPr="00C1128B" w:rsidRDefault="00AC4CB5" w:rsidP="00C1128B">
      <w:pPr>
        <w:pStyle w:val="Heading2"/>
        <w:rPr>
          <w:rFonts w:cstheme="majorHAnsi"/>
        </w:rPr>
      </w:pPr>
      <w:r w:rsidRPr="00AC4CB5">
        <w:rPr>
          <w:rFonts w:cstheme="majorHAnsi"/>
        </w:rPr>
        <w:t>3.1.2.</w:t>
      </w:r>
      <w:r w:rsidRPr="00AC4CB5">
        <w:rPr>
          <w:rFonts w:cstheme="majorHAnsi"/>
        </w:rPr>
        <w:tab/>
        <w:t>Analyse the distribution of taxi pickups by hours, days of the week, and months</w:t>
      </w:r>
    </w:p>
    <w:p w14:paraId="761BD6F2" w14:textId="3B365545" w:rsidR="00056F9E" w:rsidRDefault="00056F9E" w:rsidP="000464ED">
      <w:pPr>
        <w:rPr>
          <w:rFonts w:asciiTheme="majorHAnsi" w:hAnsiTheme="majorHAnsi" w:cstheme="majorHAnsi"/>
          <w:b/>
          <w:bCs/>
        </w:rPr>
      </w:pPr>
      <w:r w:rsidRPr="00056F9E">
        <w:rPr>
          <w:rFonts w:asciiTheme="majorHAnsi" w:hAnsiTheme="majorHAnsi" w:cstheme="majorHAnsi"/>
          <w:b/>
          <w:bCs/>
        </w:rPr>
        <w:t>Temporal Analysis</w:t>
      </w:r>
    </w:p>
    <w:p w14:paraId="345E956F" w14:textId="702CA942" w:rsidR="00056F9E" w:rsidRDefault="00056F9E" w:rsidP="00056F9E">
      <w:pPr>
        <w:pStyle w:val="ListParagraph"/>
        <w:numPr>
          <w:ilvl w:val="0"/>
          <w:numId w:val="32"/>
        </w:numPr>
        <w:rPr>
          <w:rFonts w:asciiTheme="majorHAnsi" w:hAnsiTheme="majorHAnsi" w:cstheme="majorHAnsi"/>
        </w:rPr>
      </w:pPr>
      <w:r w:rsidRPr="00056F9E">
        <w:rPr>
          <w:rFonts w:asciiTheme="majorHAnsi" w:hAnsiTheme="majorHAnsi" w:cstheme="majorHAnsi"/>
        </w:rPr>
        <w:lastRenderedPageBreak/>
        <w:t>To analyze the distribution of taxi pickups across different timeframes, new columns for hour, day of the week, and month were created from the pickup datetime field, and the distributions were visualized using count plots</w:t>
      </w:r>
    </w:p>
    <w:p w14:paraId="19E3506E" w14:textId="1584CE7C" w:rsidR="00056F9E" w:rsidRPr="00C1128B" w:rsidRDefault="00056F9E" w:rsidP="00056F9E">
      <w:pPr>
        <w:pStyle w:val="ListParagraph"/>
        <w:numPr>
          <w:ilvl w:val="0"/>
          <w:numId w:val="32"/>
        </w:numPr>
        <w:rPr>
          <w:rFonts w:asciiTheme="majorHAnsi" w:hAnsiTheme="majorHAnsi" w:cstheme="majorHAnsi"/>
          <w:b/>
          <w:bCs/>
        </w:rPr>
      </w:pPr>
      <w:r w:rsidRPr="00C1128B">
        <w:rPr>
          <w:rFonts w:asciiTheme="majorHAnsi" w:hAnsiTheme="majorHAnsi" w:cstheme="majorHAnsi"/>
          <w:b/>
          <w:bCs/>
        </w:rPr>
        <w:t xml:space="preserve">Graph </w:t>
      </w:r>
      <w:r w:rsidR="00C1128B" w:rsidRPr="00C1128B">
        <w:rPr>
          <w:rFonts w:asciiTheme="majorHAnsi" w:hAnsiTheme="majorHAnsi" w:cstheme="majorHAnsi"/>
          <w:b/>
          <w:bCs/>
        </w:rPr>
        <w:t>taxi pickups by hour of day</w:t>
      </w:r>
      <w:r w:rsidR="00C1128B">
        <w:rPr>
          <w:rFonts w:asciiTheme="majorHAnsi" w:hAnsiTheme="majorHAnsi" w:cstheme="majorHAnsi"/>
          <w:b/>
          <w:bCs/>
        </w:rPr>
        <w:t xml:space="preserve"> – 15 – 19 hours have more pickups</w:t>
      </w:r>
    </w:p>
    <w:p w14:paraId="41D54506" w14:textId="15EC8D39" w:rsidR="00056F9E" w:rsidRDefault="00056F9E" w:rsidP="00056F9E">
      <w:pPr>
        <w:pStyle w:val="ListParagraph"/>
        <w:rPr>
          <w:rFonts w:asciiTheme="majorHAnsi" w:hAnsiTheme="majorHAnsi" w:cstheme="majorHAnsi"/>
        </w:rPr>
      </w:pPr>
      <w:r w:rsidRPr="00056F9E">
        <w:rPr>
          <w:rFonts w:asciiTheme="majorHAnsi" w:hAnsiTheme="majorHAnsi" w:cstheme="majorHAnsi"/>
          <w:noProof/>
        </w:rPr>
        <w:drawing>
          <wp:inline distT="0" distB="0" distL="0" distR="0" wp14:anchorId="2EF27A09" wp14:editId="065FE41E">
            <wp:extent cx="6400800" cy="3415665"/>
            <wp:effectExtent l="0" t="0" r="0" b="0"/>
            <wp:docPr id="53083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37968" name=""/>
                    <pic:cNvPicPr/>
                  </pic:nvPicPr>
                  <pic:blipFill>
                    <a:blip r:embed="rId19"/>
                    <a:stretch>
                      <a:fillRect/>
                    </a:stretch>
                  </pic:blipFill>
                  <pic:spPr>
                    <a:xfrm>
                      <a:off x="0" y="0"/>
                      <a:ext cx="6400800" cy="3415665"/>
                    </a:xfrm>
                    <a:prstGeom prst="rect">
                      <a:avLst/>
                    </a:prstGeom>
                  </pic:spPr>
                </pic:pic>
              </a:graphicData>
            </a:graphic>
          </wp:inline>
        </w:drawing>
      </w:r>
    </w:p>
    <w:p w14:paraId="3CE5F3B9" w14:textId="05B8F01C" w:rsidR="00C1128B" w:rsidRPr="00C1128B" w:rsidRDefault="00C1128B" w:rsidP="00C1128B">
      <w:pPr>
        <w:pStyle w:val="ListParagraph"/>
        <w:numPr>
          <w:ilvl w:val="0"/>
          <w:numId w:val="33"/>
        </w:numPr>
        <w:rPr>
          <w:rFonts w:asciiTheme="majorHAnsi" w:hAnsiTheme="majorHAnsi" w:cstheme="majorHAnsi"/>
          <w:b/>
          <w:bCs/>
        </w:rPr>
      </w:pPr>
      <w:r w:rsidRPr="00C1128B">
        <w:rPr>
          <w:rFonts w:asciiTheme="majorHAnsi" w:hAnsiTheme="majorHAnsi" w:cstheme="majorHAnsi"/>
          <w:b/>
          <w:bCs/>
        </w:rPr>
        <w:t xml:space="preserve">Graph counterplot by day of week </w:t>
      </w:r>
    </w:p>
    <w:p w14:paraId="1844C5BE" w14:textId="1734FC2E" w:rsidR="00C1128B" w:rsidRDefault="00C1128B" w:rsidP="00C1128B">
      <w:pPr>
        <w:ind w:firstLine="720"/>
        <w:rPr>
          <w:rFonts w:asciiTheme="majorHAnsi" w:hAnsiTheme="majorHAnsi" w:cstheme="majorHAnsi"/>
        </w:rPr>
      </w:pPr>
      <w:r w:rsidRPr="00C1128B">
        <w:rPr>
          <w:noProof/>
        </w:rPr>
        <w:drawing>
          <wp:inline distT="0" distB="0" distL="0" distR="0" wp14:anchorId="66BB2C80" wp14:editId="42D0C72D">
            <wp:extent cx="5762790" cy="3082636"/>
            <wp:effectExtent l="0" t="0" r="0" b="3810"/>
            <wp:docPr id="125116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61789" name=""/>
                    <pic:cNvPicPr/>
                  </pic:nvPicPr>
                  <pic:blipFill>
                    <a:blip r:embed="rId20"/>
                    <a:stretch>
                      <a:fillRect/>
                    </a:stretch>
                  </pic:blipFill>
                  <pic:spPr>
                    <a:xfrm>
                      <a:off x="0" y="0"/>
                      <a:ext cx="5781344" cy="3092561"/>
                    </a:xfrm>
                    <a:prstGeom prst="rect">
                      <a:avLst/>
                    </a:prstGeom>
                  </pic:spPr>
                </pic:pic>
              </a:graphicData>
            </a:graphic>
          </wp:inline>
        </w:drawing>
      </w:r>
    </w:p>
    <w:p w14:paraId="4B89C7A0" w14:textId="58F89B12" w:rsidR="009D2EB7" w:rsidRDefault="009D2EB7" w:rsidP="009D2EB7">
      <w:pPr>
        <w:pStyle w:val="ListParagraph"/>
        <w:numPr>
          <w:ilvl w:val="0"/>
          <w:numId w:val="33"/>
        </w:numPr>
        <w:rPr>
          <w:rFonts w:asciiTheme="majorHAnsi" w:hAnsiTheme="majorHAnsi" w:cstheme="majorHAnsi"/>
          <w:b/>
          <w:bCs/>
        </w:rPr>
      </w:pPr>
      <w:r w:rsidRPr="00C1128B">
        <w:rPr>
          <w:rFonts w:asciiTheme="majorHAnsi" w:hAnsiTheme="majorHAnsi" w:cstheme="majorHAnsi"/>
          <w:b/>
          <w:bCs/>
        </w:rPr>
        <w:t xml:space="preserve">Graph counterplot by </w:t>
      </w:r>
      <w:r>
        <w:rPr>
          <w:rFonts w:asciiTheme="majorHAnsi" w:hAnsiTheme="majorHAnsi" w:cstheme="majorHAnsi"/>
          <w:b/>
          <w:bCs/>
        </w:rPr>
        <w:t>Monthly</w:t>
      </w:r>
    </w:p>
    <w:p w14:paraId="4C268782" w14:textId="77777777" w:rsidR="009D2EB7" w:rsidRDefault="009D2EB7" w:rsidP="009D2EB7">
      <w:pPr>
        <w:pStyle w:val="ListParagraph"/>
        <w:ind w:left="1080"/>
        <w:rPr>
          <w:rFonts w:asciiTheme="majorHAnsi" w:hAnsiTheme="majorHAnsi" w:cstheme="majorHAnsi"/>
          <w:b/>
          <w:bCs/>
        </w:rPr>
      </w:pPr>
    </w:p>
    <w:p w14:paraId="39B8A26E" w14:textId="5EDF3A06" w:rsidR="009D2EB7" w:rsidRPr="00C1128B" w:rsidRDefault="009D2EB7" w:rsidP="009D2EB7">
      <w:pPr>
        <w:pStyle w:val="ListParagraph"/>
        <w:ind w:left="1080"/>
        <w:rPr>
          <w:rFonts w:asciiTheme="majorHAnsi" w:hAnsiTheme="majorHAnsi" w:cstheme="majorHAnsi"/>
          <w:b/>
          <w:bCs/>
        </w:rPr>
      </w:pPr>
      <w:r w:rsidRPr="009D2EB7">
        <w:rPr>
          <w:rFonts w:asciiTheme="majorHAnsi" w:hAnsiTheme="majorHAnsi" w:cstheme="majorHAnsi"/>
          <w:b/>
          <w:bCs/>
          <w:noProof/>
        </w:rPr>
        <w:lastRenderedPageBreak/>
        <w:drawing>
          <wp:inline distT="0" distB="0" distL="0" distR="0" wp14:anchorId="34C1F2C3" wp14:editId="7B77A54F">
            <wp:extent cx="6019800" cy="3156215"/>
            <wp:effectExtent l="0" t="0" r="0" b="6350"/>
            <wp:docPr id="101178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3030" name=""/>
                    <pic:cNvPicPr/>
                  </pic:nvPicPr>
                  <pic:blipFill>
                    <a:blip r:embed="rId21"/>
                    <a:stretch>
                      <a:fillRect/>
                    </a:stretch>
                  </pic:blipFill>
                  <pic:spPr>
                    <a:xfrm>
                      <a:off x="0" y="0"/>
                      <a:ext cx="6030238" cy="3161687"/>
                    </a:xfrm>
                    <a:prstGeom prst="rect">
                      <a:avLst/>
                    </a:prstGeom>
                  </pic:spPr>
                </pic:pic>
              </a:graphicData>
            </a:graphic>
          </wp:inline>
        </w:drawing>
      </w:r>
    </w:p>
    <w:p w14:paraId="0F47AB78" w14:textId="77777777" w:rsidR="009D2EB7" w:rsidRPr="00C1128B" w:rsidRDefault="009D2EB7" w:rsidP="00C1128B">
      <w:pPr>
        <w:ind w:firstLine="720"/>
        <w:rPr>
          <w:rFonts w:asciiTheme="majorHAnsi" w:hAnsiTheme="majorHAnsi" w:cstheme="majorHAnsi"/>
        </w:rPr>
      </w:pPr>
    </w:p>
    <w:p w14:paraId="74D97AFE" w14:textId="62F89AB1" w:rsidR="00AC4CB5" w:rsidRDefault="00AC4CB5" w:rsidP="00AC4CB5">
      <w:pPr>
        <w:pStyle w:val="Heading2"/>
        <w:rPr>
          <w:rFonts w:cstheme="majorHAnsi"/>
        </w:rPr>
      </w:pPr>
      <w:r w:rsidRPr="00AC4CB5">
        <w:rPr>
          <w:rFonts w:cstheme="majorHAnsi"/>
        </w:rPr>
        <w:t>3.1.3.</w:t>
      </w:r>
      <w:r w:rsidRPr="00AC4CB5">
        <w:rPr>
          <w:rFonts w:cstheme="majorHAnsi"/>
        </w:rPr>
        <w:tab/>
        <w:t xml:space="preserve">Filter out the zero/negative values in fares, </w:t>
      </w:r>
      <w:proofErr w:type="gramStart"/>
      <w:r w:rsidRPr="00AC4CB5">
        <w:rPr>
          <w:rFonts w:cstheme="majorHAnsi"/>
        </w:rPr>
        <w:t>distance</w:t>
      </w:r>
      <w:proofErr w:type="gramEnd"/>
      <w:r w:rsidRPr="00AC4CB5">
        <w:rPr>
          <w:rFonts w:cstheme="majorHAnsi"/>
        </w:rPr>
        <w:t xml:space="preserve"> and tips</w:t>
      </w:r>
    </w:p>
    <w:p w14:paraId="740EAADB" w14:textId="77777777" w:rsidR="009D2EB7" w:rsidRDefault="009D2EB7" w:rsidP="009D2EB7"/>
    <w:p w14:paraId="11F144F8" w14:textId="155C71B7" w:rsidR="009D2EB7" w:rsidRDefault="009D2EB7" w:rsidP="009D2EB7">
      <w:pPr>
        <w:pStyle w:val="ListParagraph"/>
        <w:numPr>
          <w:ilvl w:val="0"/>
          <w:numId w:val="33"/>
        </w:numPr>
        <w:rPr>
          <w:rFonts w:asciiTheme="majorHAnsi" w:hAnsiTheme="majorHAnsi" w:cstheme="majorHAnsi"/>
        </w:rPr>
      </w:pPr>
      <w:r w:rsidRPr="009D2EB7">
        <w:rPr>
          <w:rFonts w:asciiTheme="majorHAnsi" w:hAnsiTheme="majorHAnsi" w:cstheme="majorHAnsi"/>
        </w:rPr>
        <w:t>To check the validity of financial parameters like fare_amount, tip_amount, total_amount, and trip_distance, the dataset was inspected for any zero or negative values using a filtering code snippet.</w:t>
      </w:r>
    </w:p>
    <w:p w14:paraId="33D5A8A4" w14:textId="7B0D791A" w:rsidR="009D2EB7" w:rsidRDefault="009D2EB7" w:rsidP="009D2EB7">
      <w:pPr>
        <w:pStyle w:val="ListParagraph"/>
        <w:ind w:left="1080"/>
        <w:rPr>
          <w:rFonts w:asciiTheme="majorHAnsi" w:hAnsiTheme="majorHAnsi" w:cstheme="majorHAnsi"/>
        </w:rPr>
      </w:pPr>
      <w:r w:rsidRPr="009D2EB7">
        <w:rPr>
          <w:rFonts w:asciiTheme="majorHAnsi" w:hAnsiTheme="majorHAnsi" w:cstheme="majorHAnsi"/>
          <w:noProof/>
        </w:rPr>
        <w:drawing>
          <wp:inline distT="0" distB="0" distL="0" distR="0" wp14:anchorId="4EEBE6DC" wp14:editId="4B046F0C">
            <wp:extent cx="4930567" cy="1409822"/>
            <wp:effectExtent l="0" t="0" r="3810" b="0"/>
            <wp:docPr id="186638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3853" name=""/>
                    <pic:cNvPicPr/>
                  </pic:nvPicPr>
                  <pic:blipFill>
                    <a:blip r:embed="rId22"/>
                    <a:stretch>
                      <a:fillRect/>
                    </a:stretch>
                  </pic:blipFill>
                  <pic:spPr>
                    <a:xfrm>
                      <a:off x="0" y="0"/>
                      <a:ext cx="4930567" cy="1409822"/>
                    </a:xfrm>
                    <a:prstGeom prst="rect">
                      <a:avLst/>
                    </a:prstGeom>
                  </pic:spPr>
                </pic:pic>
              </a:graphicData>
            </a:graphic>
          </wp:inline>
        </w:drawing>
      </w:r>
    </w:p>
    <w:p w14:paraId="189015AD" w14:textId="37C8AC73" w:rsidR="009D2EB7" w:rsidRDefault="009D2EB7" w:rsidP="009D2EB7">
      <w:pPr>
        <w:pStyle w:val="ListParagraph"/>
        <w:numPr>
          <w:ilvl w:val="0"/>
          <w:numId w:val="33"/>
        </w:numPr>
        <w:rPr>
          <w:rFonts w:asciiTheme="majorHAnsi" w:hAnsiTheme="majorHAnsi" w:cstheme="majorHAnsi"/>
        </w:rPr>
      </w:pPr>
      <w:r>
        <w:rPr>
          <w:rFonts w:asciiTheme="majorHAnsi" w:hAnsiTheme="majorHAnsi" w:cstheme="majorHAnsi"/>
        </w:rPr>
        <w:t xml:space="preserve">Output: </w:t>
      </w:r>
    </w:p>
    <w:p w14:paraId="3D23DA73" w14:textId="77777777" w:rsidR="009D2EB7" w:rsidRPr="00C7309D" w:rsidRDefault="009D2EB7" w:rsidP="009D2EB7">
      <w:pPr>
        <w:pStyle w:val="ListParagraph"/>
        <w:numPr>
          <w:ilvl w:val="1"/>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fare_amount:</w:t>
      </w:r>
    </w:p>
    <w:p w14:paraId="20D60027" w14:textId="49BB9A86" w:rsidR="009D2EB7" w:rsidRPr="00C7309D" w:rsidRDefault="009D2EB7" w:rsidP="009D2EB7">
      <w:pPr>
        <w:pStyle w:val="ListParagraph"/>
        <w:numPr>
          <w:ilvl w:val="2"/>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Negative values: 0</w:t>
      </w:r>
    </w:p>
    <w:p w14:paraId="7950362D" w14:textId="70E8C1E4" w:rsidR="009D2EB7" w:rsidRPr="00C7309D" w:rsidRDefault="009D2EB7" w:rsidP="009D2EB7">
      <w:pPr>
        <w:pStyle w:val="ListParagraph"/>
        <w:numPr>
          <w:ilvl w:val="2"/>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Zero values:     250</w:t>
      </w:r>
    </w:p>
    <w:p w14:paraId="153B5D27" w14:textId="77777777" w:rsidR="009D2EB7" w:rsidRPr="00C7309D" w:rsidRDefault="009D2EB7" w:rsidP="009D2EB7">
      <w:pPr>
        <w:pStyle w:val="ListParagraph"/>
        <w:numPr>
          <w:ilvl w:val="1"/>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tip_amount:</w:t>
      </w:r>
    </w:p>
    <w:p w14:paraId="21715DF0" w14:textId="732082A7" w:rsidR="009D2EB7" w:rsidRPr="00C7309D" w:rsidRDefault="009D2EB7" w:rsidP="009D2EB7">
      <w:pPr>
        <w:pStyle w:val="ListParagraph"/>
        <w:numPr>
          <w:ilvl w:val="2"/>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Negative values: 0</w:t>
      </w:r>
    </w:p>
    <w:p w14:paraId="0D841DDF" w14:textId="78799445" w:rsidR="009D2EB7" w:rsidRPr="00C7309D" w:rsidRDefault="009D2EB7" w:rsidP="009D2EB7">
      <w:pPr>
        <w:pStyle w:val="ListParagraph"/>
        <w:numPr>
          <w:ilvl w:val="2"/>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Zero values:     311227</w:t>
      </w:r>
    </w:p>
    <w:p w14:paraId="207AA3F8" w14:textId="77777777" w:rsidR="009D2EB7" w:rsidRPr="00C7309D" w:rsidRDefault="009D2EB7" w:rsidP="009D2EB7">
      <w:pPr>
        <w:pStyle w:val="ListParagraph"/>
        <w:numPr>
          <w:ilvl w:val="1"/>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total_amount:</w:t>
      </w:r>
    </w:p>
    <w:p w14:paraId="1BF11E2A" w14:textId="30A7C70E" w:rsidR="009D2EB7" w:rsidRPr="00C7309D" w:rsidRDefault="009D2EB7" w:rsidP="009D2EB7">
      <w:pPr>
        <w:pStyle w:val="ListParagraph"/>
        <w:numPr>
          <w:ilvl w:val="2"/>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Negative values: 0</w:t>
      </w:r>
    </w:p>
    <w:p w14:paraId="18706F84" w14:textId="286D7C7C" w:rsidR="009D2EB7" w:rsidRPr="00C7309D" w:rsidRDefault="009D2EB7" w:rsidP="009D2EB7">
      <w:pPr>
        <w:pStyle w:val="ListParagraph"/>
        <w:numPr>
          <w:ilvl w:val="2"/>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Zero values:     176</w:t>
      </w:r>
    </w:p>
    <w:p w14:paraId="4B0388D2" w14:textId="77777777" w:rsidR="00C7309D" w:rsidRPr="00C7309D" w:rsidRDefault="009D2EB7" w:rsidP="009C01BA">
      <w:pPr>
        <w:pStyle w:val="ListParagraph"/>
        <w:numPr>
          <w:ilvl w:val="1"/>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trip_distance:</w:t>
      </w:r>
    </w:p>
    <w:p w14:paraId="4B188720" w14:textId="4564E720" w:rsidR="009D2EB7" w:rsidRPr="00C7309D" w:rsidRDefault="009D2EB7" w:rsidP="00C7309D">
      <w:pPr>
        <w:pStyle w:val="ListParagraph"/>
        <w:numPr>
          <w:ilvl w:val="2"/>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Negative values: 0</w:t>
      </w:r>
    </w:p>
    <w:p w14:paraId="350B7CF1" w14:textId="005FD67B" w:rsidR="009D2EB7" w:rsidRPr="00C7309D" w:rsidRDefault="009D2EB7" w:rsidP="00C7309D">
      <w:pPr>
        <w:pStyle w:val="ListParagraph"/>
        <w:numPr>
          <w:ilvl w:val="2"/>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hAnsiTheme="majorHAnsi" w:cstheme="majorHAnsi"/>
          <w:sz w:val="20"/>
          <w:szCs w:val="20"/>
        </w:rPr>
      </w:pPr>
      <w:r w:rsidRPr="00C7309D">
        <w:rPr>
          <w:rFonts w:asciiTheme="majorHAnsi" w:hAnsiTheme="majorHAnsi" w:cstheme="majorHAnsi"/>
          <w:sz w:val="20"/>
          <w:szCs w:val="20"/>
        </w:rPr>
        <w:t>Zero values:     10241</w:t>
      </w:r>
    </w:p>
    <w:p w14:paraId="337C7429" w14:textId="77777777" w:rsidR="00C7309D" w:rsidRPr="00C7309D" w:rsidRDefault="00C7309D" w:rsidP="00C730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hAnsi="Consolas" w:cs="Courier New"/>
          <w:sz w:val="20"/>
          <w:szCs w:val="20"/>
        </w:rPr>
      </w:pPr>
    </w:p>
    <w:p w14:paraId="57274E77" w14:textId="24BD6E81" w:rsidR="000464ED" w:rsidRDefault="00C7309D" w:rsidP="00C7309D">
      <w:pPr>
        <w:pStyle w:val="ListParagraph"/>
        <w:numPr>
          <w:ilvl w:val="0"/>
          <w:numId w:val="33"/>
        </w:numPr>
        <w:rPr>
          <w:rFonts w:asciiTheme="majorHAnsi" w:hAnsiTheme="majorHAnsi" w:cstheme="majorHAnsi"/>
        </w:rPr>
      </w:pPr>
      <w:r w:rsidRPr="00C7309D">
        <w:rPr>
          <w:rFonts w:asciiTheme="majorHAnsi" w:hAnsiTheme="majorHAnsi" w:cstheme="majorHAnsi"/>
        </w:rPr>
        <w:lastRenderedPageBreak/>
        <w:t>All rows with zero values in key financial columns (fare_amount, tip_amount, total_amount, and trip_distance) were removed to ensure the dataset reflects only valid and meaningful taxi transactions.</w:t>
      </w:r>
    </w:p>
    <w:p w14:paraId="172B1EB6" w14:textId="24CFD654" w:rsidR="00C7309D" w:rsidRDefault="00C7309D" w:rsidP="00C7309D">
      <w:pPr>
        <w:pStyle w:val="ListParagraph"/>
        <w:ind w:left="1080"/>
        <w:rPr>
          <w:rFonts w:asciiTheme="majorHAnsi" w:hAnsiTheme="majorHAnsi" w:cstheme="majorHAnsi"/>
        </w:rPr>
      </w:pPr>
      <w:r w:rsidRPr="00C7309D">
        <w:rPr>
          <w:rFonts w:asciiTheme="majorHAnsi" w:hAnsiTheme="majorHAnsi" w:cstheme="majorHAnsi"/>
          <w:noProof/>
        </w:rPr>
        <w:drawing>
          <wp:inline distT="0" distB="0" distL="0" distR="0" wp14:anchorId="545E2DE7" wp14:editId="2636C059">
            <wp:extent cx="5978236" cy="756769"/>
            <wp:effectExtent l="0" t="0" r="3810" b="5715"/>
            <wp:docPr id="2386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9187" name=""/>
                    <pic:cNvPicPr/>
                  </pic:nvPicPr>
                  <pic:blipFill>
                    <a:blip r:embed="rId23"/>
                    <a:stretch>
                      <a:fillRect/>
                    </a:stretch>
                  </pic:blipFill>
                  <pic:spPr>
                    <a:xfrm>
                      <a:off x="0" y="0"/>
                      <a:ext cx="6065409" cy="767804"/>
                    </a:xfrm>
                    <a:prstGeom prst="rect">
                      <a:avLst/>
                    </a:prstGeom>
                  </pic:spPr>
                </pic:pic>
              </a:graphicData>
            </a:graphic>
          </wp:inline>
        </w:drawing>
      </w:r>
    </w:p>
    <w:p w14:paraId="56479DDC" w14:textId="4ECD0F4C" w:rsidR="00C7309D" w:rsidRDefault="00C7309D" w:rsidP="00C7309D">
      <w:pPr>
        <w:pStyle w:val="ListParagraph"/>
        <w:numPr>
          <w:ilvl w:val="0"/>
          <w:numId w:val="33"/>
        </w:numPr>
        <w:rPr>
          <w:rFonts w:asciiTheme="majorHAnsi" w:hAnsiTheme="majorHAnsi" w:cstheme="majorHAnsi"/>
        </w:rPr>
      </w:pPr>
      <w:r>
        <w:rPr>
          <w:rFonts w:asciiTheme="majorHAnsi" w:hAnsiTheme="majorHAnsi" w:cstheme="majorHAnsi"/>
        </w:rPr>
        <w:t>After removing I found indexes are changed, now reset index is done using reset_</w:t>
      </w:r>
      <w:proofErr w:type="gramStart"/>
      <w:r>
        <w:rPr>
          <w:rFonts w:asciiTheme="majorHAnsi" w:hAnsiTheme="majorHAnsi" w:cstheme="majorHAnsi"/>
        </w:rPr>
        <w:t>index(</w:t>
      </w:r>
      <w:proofErr w:type="gramEnd"/>
      <w:r>
        <w:rPr>
          <w:rFonts w:asciiTheme="majorHAnsi" w:hAnsiTheme="majorHAnsi" w:cstheme="majorHAnsi"/>
        </w:rPr>
        <w:t>) method</w:t>
      </w:r>
    </w:p>
    <w:p w14:paraId="0363B70B" w14:textId="5AA9AE5A" w:rsidR="00C7309D" w:rsidRPr="00C7309D" w:rsidRDefault="00C7309D" w:rsidP="00C7309D">
      <w:pPr>
        <w:pStyle w:val="ListParagraph"/>
        <w:numPr>
          <w:ilvl w:val="0"/>
          <w:numId w:val="33"/>
        </w:numPr>
        <w:rPr>
          <w:rFonts w:asciiTheme="majorHAnsi" w:hAnsiTheme="majorHAnsi" w:cstheme="majorHAnsi"/>
        </w:rPr>
      </w:pPr>
      <w:r>
        <w:rPr>
          <w:rFonts w:asciiTheme="majorHAnsi" w:hAnsiTheme="majorHAnsi" w:cstheme="majorHAnsi"/>
        </w:rPr>
        <w:t xml:space="preserve">For future analysis, non_zero_df will be used. </w:t>
      </w:r>
    </w:p>
    <w:p w14:paraId="3D6ECEFB" w14:textId="47DC68CB" w:rsidR="00AC4CB5" w:rsidRDefault="00AC4CB5" w:rsidP="00AC4CB5">
      <w:pPr>
        <w:pStyle w:val="Heading2"/>
        <w:rPr>
          <w:rFonts w:cstheme="majorHAnsi"/>
        </w:rPr>
      </w:pPr>
      <w:r w:rsidRPr="00AC4CB5">
        <w:rPr>
          <w:rFonts w:cstheme="majorHAnsi"/>
        </w:rPr>
        <w:t>3.1.4.</w:t>
      </w:r>
      <w:r w:rsidRPr="00AC4CB5">
        <w:rPr>
          <w:rFonts w:cstheme="majorHAnsi"/>
        </w:rPr>
        <w:tab/>
        <w:t>Analyse the monthly revenue trends</w:t>
      </w:r>
    </w:p>
    <w:p w14:paraId="2BA946C9" w14:textId="77777777" w:rsidR="000464ED" w:rsidRDefault="000464ED" w:rsidP="000464ED"/>
    <w:p w14:paraId="6546B0F0" w14:textId="4EC8CCAB" w:rsidR="00FB5CD0" w:rsidRPr="00FB5CD0" w:rsidRDefault="00FB5CD0" w:rsidP="00FB5CD0">
      <w:pPr>
        <w:pStyle w:val="ListParagraph"/>
        <w:numPr>
          <w:ilvl w:val="0"/>
          <w:numId w:val="34"/>
        </w:numPr>
        <w:rPr>
          <w:rFonts w:asciiTheme="majorHAnsi" w:hAnsiTheme="majorHAnsi" w:cstheme="majorHAnsi"/>
        </w:rPr>
      </w:pPr>
      <w:r w:rsidRPr="00FB5CD0">
        <w:rPr>
          <w:rFonts w:asciiTheme="majorHAnsi" w:hAnsiTheme="majorHAnsi" w:cstheme="majorHAnsi"/>
        </w:rPr>
        <w:t>Next, the monthly revenue trend was analyzed by grouping the data by month and summing the total_amount. The resulting values were plotted as a bar graph to visualize the revenue distribution across months.</w:t>
      </w:r>
    </w:p>
    <w:p w14:paraId="211A344D" w14:textId="6B1DC6AB" w:rsidR="00FB5CD0" w:rsidRPr="00FB5CD0" w:rsidRDefault="00FB5CD0" w:rsidP="00FB5CD0">
      <w:pPr>
        <w:pStyle w:val="ListParagraph"/>
        <w:numPr>
          <w:ilvl w:val="0"/>
          <w:numId w:val="34"/>
        </w:numPr>
        <w:rPr>
          <w:rFonts w:asciiTheme="majorHAnsi" w:hAnsiTheme="majorHAnsi" w:cstheme="majorHAnsi"/>
          <w:b/>
          <w:bCs/>
        </w:rPr>
      </w:pPr>
      <w:r w:rsidRPr="00FB5CD0">
        <w:rPr>
          <w:rFonts w:asciiTheme="majorHAnsi" w:hAnsiTheme="majorHAnsi" w:cstheme="majorHAnsi"/>
          <w:b/>
          <w:bCs/>
        </w:rPr>
        <w:t>Plotting the bar graph for visual representation</w:t>
      </w:r>
    </w:p>
    <w:p w14:paraId="0C3BC77D" w14:textId="7FB0826A" w:rsidR="00FB5CD0" w:rsidRPr="000464ED" w:rsidRDefault="00FB5CD0" w:rsidP="00FB5CD0">
      <w:pPr>
        <w:pStyle w:val="ListParagraph"/>
      </w:pPr>
      <w:r w:rsidRPr="00FB5CD0">
        <w:rPr>
          <w:noProof/>
        </w:rPr>
        <w:drawing>
          <wp:inline distT="0" distB="0" distL="0" distR="0" wp14:anchorId="3188076F" wp14:editId="7E3262A4">
            <wp:extent cx="6276109" cy="3100697"/>
            <wp:effectExtent l="0" t="0" r="0" b="5080"/>
            <wp:docPr id="11525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25538" name=""/>
                    <pic:cNvPicPr/>
                  </pic:nvPicPr>
                  <pic:blipFill>
                    <a:blip r:embed="rId24"/>
                    <a:stretch>
                      <a:fillRect/>
                    </a:stretch>
                  </pic:blipFill>
                  <pic:spPr>
                    <a:xfrm>
                      <a:off x="0" y="0"/>
                      <a:ext cx="6282205" cy="3103709"/>
                    </a:xfrm>
                    <a:prstGeom prst="rect">
                      <a:avLst/>
                    </a:prstGeom>
                  </pic:spPr>
                </pic:pic>
              </a:graphicData>
            </a:graphic>
          </wp:inline>
        </w:drawing>
      </w:r>
    </w:p>
    <w:p w14:paraId="778F072E" w14:textId="6DAD0A36" w:rsidR="00AC4CB5" w:rsidRDefault="00AC4CB5" w:rsidP="00AC4CB5">
      <w:pPr>
        <w:pStyle w:val="Heading2"/>
        <w:rPr>
          <w:rFonts w:cstheme="majorHAnsi"/>
        </w:rPr>
      </w:pPr>
      <w:r w:rsidRPr="00AC4CB5">
        <w:rPr>
          <w:rFonts w:cstheme="majorHAnsi"/>
        </w:rPr>
        <w:t>3.1.5.</w:t>
      </w:r>
      <w:r w:rsidRPr="00AC4CB5">
        <w:rPr>
          <w:rFonts w:cstheme="majorHAnsi"/>
        </w:rPr>
        <w:tab/>
        <w:t>Find the proportion of each quarter’s revenue in the yearly revenue</w:t>
      </w:r>
    </w:p>
    <w:p w14:paraId="50B8C7B8" w14:textId="77777777" w:rsidR="000464ED" w:rsidRDefault="000464ED" w:rsidP="000464ED"/>
    <w:p w14:paraId="24E2897F" w14:textId="27860E28" w:rsidR="00FB5CD0" w:rsidRPr="00FB5CD0" w:rsidRDefault="00FB5CD0" w:rsidP="00FB5CD0">
      <w:pPr>
        <w:pStyle w:val="ListParagraph"/>
        <w:numPr>
          <w:ilvl w:val="0"/>
          <w:numId w:val="35"/>
        </w:numPr>
        <w:rPr>
          <w:rFonts w:asciiTheme="majorHAnsi" w:hAnsiTheme="majorHAnsi" w:cstheme="majorHAnsi"/>
        </w:rPr>
      </w:pPr>
      <w:r w:rsidRPr="00FB5CD0">
        <w:rPr>
          <w:rFonts w:asciiTheme="majorHAnsi" w:hAnsiTheme="majorHAnsi" w:cstheme="majorHAnsi"/>
        </w:rPr>
        <w:t>The quarter column was created by extracting the quarter information from the tpep_pickup_datetime field. Then, the proportion of revenue contributed by each quarter of the year 2013 was calculated based on the total_amount.</w:t>
      </w:r>
    </w:p>
    <w:p w14:paraId="38F0583A" w14:textId="7D7BE802" w:rsidR="00FB5CD0" w:rsidRDefault="00FB5CD0" w:rsidP="000464ED">
      <w:r w:rsidRPr="00FB5CD0">
        <w:rPr>
          <w:noProof/>
        </w:rPr>
        <w:drawing>
          <wp:inline distT="0" distB="0" distL="0" distR="0" wp14:anchorId="15809ED3" wp14:editId="0259AF24">
            <wp:extent cx="5006774" cy="388654"/>
            <wp:effectExtent l="0" t="0" r="3810" b="0"/>
            <wp:docPr id="110090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6797" name=""/>
                    <pic:cNvPicPr/>
                  </pic:nvPicPr>
                  <pic:blipFill>
                    <a:blip r:embed="rId25"/>
                    <a:stretch>
                      <a:fillRect/>
                    </a:stretch>
                  </pic:blipFill>
                  <pic:spPr>
                    <a:xfrm>
                      <a:off x="0" y="0"/>
                      <a:ext cx="5006774" cy="388654"/>
                    </a:xfrm>
                    <a:prstGeom prst="rect">
                      <a:avLst/>
                    </a:prstGeom>
                  </pic:spPr>
                </pic:pic>
              </a:graphicData>
            </a:graphic>
          </wp:inline>
        </w:drawing>
      </w:r>
    </w:p>
    <w:p w14:paraId="4903CE3B" w14:textId="10BC8815" w:rsidR="00FB5CD0" w:rsidRPr="00FB5CD0" w:rsidRDefault="00FB5CD0" w:rsidP="00FB5CD0">
      <w:pPr>
        <w:pStyle w:val="ListParagraph"/>
        <w:numPr>
          <w:ilvl w:val="0"/>
          <w:numId w:val="35"/>
        </w:numPr>
        <w:rPr>
          <w:rFonts w:asciiTheme="majorHAnsi" w:hAnsiTheme="majorHAnsi" w:cstheme="majorHAnsi"/>
        </w:rPr>
      </w:pPr>
      <w:r w:rsidRPr="00FB5CD0">
        <w:rPr>
          <w:rFonts w:asciiTheme="majorHAnsi" w:hAnsiTheme="majorHAnsi" w:cstheme="majorHAnsi"/>
        </w:rPr>
        <w:lastRenderedPageBreak/>
        <w:t>The quarterly revenue was grouped and summed based on the quarter column, and the proportion of each quarter's contribution to the total annual revenue was calculated and printed for analysis.</w:t>
      </w:r>
    </w:p>
    <w:p w14:paraId="40C40BF1" w14:textId="53187658" w:rsidR="00FB5CD0" w:rsidRDefault="00FB5CD0" w:rsidP="00FB5CD0">
      <w:pPr>
        <w:pStyle w:val="ListParagraph"/>
        <w:numPr>
          <w:ilvl w:val="0"/>
          <w:numId w:val="35"/>
        </w:numPr>
        <w:rPr>
          <w:rFonts w:asciiTheme="majorHAnsi" w:hAnsiTheme="majorHAnsi" w:cstheme="majorHAnsi"/>
        </w:rPr>
      </w:pPr>
      <w:r w:rsidRPr="00FB5CD0">
        <w:rPr>
          <w:rFonts w:asciiTheme="majorHAnsi" w:hAnsiTheme="majorHAnsi" w:cstheme="majorHAnsi"/>
        </w:rPr>
        <w:t>Now, plotting the quarterly revenue distribution to visualize the seasonal trends and identify the strongest revenue-generating periods.</w:t>
      </w:r>
    </w:p>
    <w:p w14:paraId="60EC0605" w14:textId="2CB37161" w:rsidR="00FB5CD0" w:rsidRPr="00FB5CD0" w:rsidRDefault="0001685C" w:rsidP="00FB5CD0">
      <w:pPr>
        <w:ind w:left="360"/>
        <w:rPr>
          <w:rFonts w:asciiTheme="majorHAnsi" w:hAnsiTheme="majorHAnsi" w:cstheme="majorHAnsi"/>
        </w:rPr>
      </w:pPr>
      <w:r w:rsidRPr="0001685C">
        <w:rPr>
          <w:rFonts w:asciiTheme="majorHAnsi" w:hAnsiTheme="majorHAnsi" w:cstheme="majorHAnsi"/>
          <w:noProof/>
        </w:rPr>
        <w:drawing>
          <wp:inline distT="0" distB="0" distL="0" distR="0" wp14:anchorId="7B1152C7" wp14:editId="0BAFC88B">
            <wp:extent cx="3808504" cy="4003963"/>
            <wp:effectExtent l="0" t="0" r="1905" b="0"/>
            <wp:docPr id="84104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462" name=""/>
                    <pic:cNvPicPr/>
                  </pic:nvPicPr>
                  <pic:blipFill>
                    <a:blip r:embed="rId26"/>
                    <a:stretch>
                      <a:fillRect/>
                    </a:stretch>
                  </pic:blipFill>
                  <pic:spPr>
                    <a:xfrm>
                      <a:off x="0" y="0"/>
                      <a:ext cx="3817150" cy="4013053"/>
                    </a:xfrm>
                    <a:prstGeom prst="rect">
                      <a:avLst/>
                    </a:prstGeom>
                  </pic:spPr>
                </pic:pic>
              </a:graphicData>
            </a:graphic>
          </wp:inline>
        </w:drawing>
      </w:r>
    </w:p>
    <w:p w14:paraId="296981D2" w14:textId="77777777" w:rsidR="00FB5CD0" w:rsidRPr="000464ED" w:rsidRDefault="00FB5CD0" w:rsidP="000464ED"/>
    <w:p w14:paraId="45135E28" w14:textId="7DA0DC7E" w:rsidR="00AC4CB5" w:rsidRDefault="00AC4CB5" w:rsidP="00AC4CB5">
      <w:pPr>
        <w:pStyle w:val="Heading2"/>
        <w:rPr>
          <w:rFonts w:cstheme="majorHAnsi"/>
        </w:rPr>
      </w:pPr>
      <w:r w:rsidRPr="00AC4CB5">
        <w:rPr>
          <w:rFonts w:cstheme="majorHAnsi"/>
        </w:rPr>
        <w:t>3.1.6.</w:t>
      </w:r>
      <w:r w:rsidRPr="00AC4CB5">
        <w:rPr>
          <w:rFonts w:cstheme="majorHAnsi"/>
        </w:rPr>
        <w:tab/>
        <w:t>Analyse and visualise the relationship between and fare amount</w:t>
      </w:r>
    </w:p>
    <w:p w14:paraId="3CA71437" w14:textId="77777777" w:rsidR="000464ED" w:rsidRDefault="000464ED" w:rsidP="000464ED"/>
    <w:p w14:paraId="7C1D2C5F" w14:textId="292C96DE" w:rsidR="0001685C" w:rsidRPr="0001685C" w:rsidRDefault="0001685C" w:rsidP="0001685C">
      <w:pPr>
        <w:pStyle w:val="ListParagraph"/>
        <w:numPr>
          <w:ilvl w:val="0"/>
          <w:numId w:val="36"/>
        </w:numPr>
        <w:rPr>
          <w:rFonts w:asciiTheme="majorHAnsi" w:hAnsiTheme="majorHAnsi" w:cstheme="majorHAnsi"/>
        </w:rPr>
      </w:pPr>
      <w:r w:rsidRPr="0001685C">
        <w:rPr>
          <w:rFonts w:asciiTheme="majorHAnsi" w:hAnsiTheme="majorHAnsi" w:cstheme="majorHAnsi"/>
        </w:rPr>
        <w:t>Next, visualized the relationship between trip_distance and fare_amount using a scatter plot to understand the distribution and trend between these variables.</w:t>
      </w:r>
    </w:p>
    <w:p w14:paraId="0DFDC870" w14:textId="486A2C69" w:rsidR="0001685C" w:rsidRDefault="0001685C" w:rsidP="0001685C">
      <w:pPr>
        <w:ind w:left="720"/>
      </w:pPr>
      <w:r w:rsidRPr="0001685C">
        <w:rPr>
          <w:noProof/>
        </w:rPr>
        <w:lastRenderedPageBreak/>
        <w:drawing>
          <wp:inline distT="0" distB="0" distL="0" distR="0" wp14:anchorId="2C368CF7" wp14:editId="219AA892">
            <wp:extent cx="6400800" cy="4097655"/>
            <wp:effectExtent l="0" t="0" r="0" b="0"/>
            <wp:docPr id="9269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7016" name=""/>
                    <pic:cNvPicPr/>
                  </pic:nvPicPr>
                  <pic:blipFill>
                    <a:blip r:embed="rId27"/>
                    <a:stretch>
                      <a:fillRect/>
                    </a:stretch>
                  </pic:blipFill>
                  <pic:spPr>
                    <a:xfrm>
                      <a:off x="0" y="0"/>
                      <a:ext cx="6400800" cy="4097655"/>
                    </a:xfrm>
                    <a:prstGeom prst="rect">
                      <a:avLst/>
                    </a:prstGeom>
                  </pic:spPr>
                </pic:pic>
              </a:graphicData>
            </a:graphic>
          </wp:inline>
        </w:drawing>
      </w:r>
    </w:p>
    <w:p w14:paraId="6BD9FAA5" w14:textId="438318D4" w:rsidR="0001685C" w:rsidRPr="0001685C" w:rsidRDefault="0001685C" w:rsidP="0001685C">
      <w:pPr>
        <w:pStyle w:val="ListParagraph"/>
        <w:numPr>
          <w:ilvl w:val="0"/>
          <w:numId w:val="36"/>
        </w:numPr>
        <w:rPr>
          <w:rFonts w:asciiTheme="majorHAnsi" w:hAnsiTheme="majorHAnsi" w:cstheme="majorHAnsi"/>
        </w:rPr>
      </w:pPr>
      <w:r w:rsidRPr="0001685C">
        <w:rPr>
          <w:rFonts w:asciiTheme="majorHAnsi" w:hAnsiTheme="majorHAnsi" w:cstheme="majorHAnsi"/>
        </w:rPr>
        <w:t>Additionally, plotted a heatmap to find the correlation coefficient, confirming the strength and direction of the relationship.</w:t>
      </w:r>
    </w:p>
    <w:p w14:paraId="6F3858FD" w14:textId="43C5E3B4" w:rsidR="0001685C" w:rsidRDefault="0001685C" w:rsidP="0001685C">
      <w:pPr>
        <w:pStyle w:val="ListParagraph"/>
      </w:pPr>
      <w:r w:rsidRPr="0001685C">
        <w:rPr>
          <w:noProof/>
        </w:rPr>
        <w:drawing>
          <wp:inline distT="0" distB="0" distL="0" distR="0" wp14:anchorId="19BD42F7" wp14:editId="0CBEB7A7">
            <wp:extent cx="4038950" cy="731583"/>
            <wp:effectExtent l="0" t="0" r="0" b="0"/>
            <wp:docPr id="61498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83592" name=""/>
                    <pic:cNvPicPr/>
                  </pic:nvPicPr>
                  <pic:blipFill>
                    <a:blip r:embed="rId28"/>
                    <a:stretch>
                      <a:fillRect/>
                    </a:stretch>
                  </pic:blipFill>
                  <pic:spPr>
                    <a:xfrm>
                      <a:off x="0" y="0"/>
                      <a:ext cx="4038950" cy="731583"/>
                    </a:xfrm>
                    <a:prstGeom prst="rect">
                      <a:avLst/>
                    </a:prstGeom>
                  </pic:spPr>
                </pic:pic>
              </a:graphicData>
            </a:graphic>
          </wp:inline>
        </w:drawing>
      </w:r>
    </w:p>
    <w:p w14:paraId="1A5991E4" w14:textId="14DBF081" w:rsidR="0001685C" w:rsidRPr="000464ED" w:rsidRDefault="0001685C" w:rsidP="0001685C">
      <w:pPr>
        <w:pStyle w:val="ListParagraph"/>
      </w:pPr>
      <w:r w:rsidRPr="0001685C">
        <w:rPr>
          <w:noProof/>
        </w:rPr>
        <w:drawing>
          <wp:inline distT="0" distB="0" distL="0" distR="0" wp14:anchorId="54A6368A" wp14:editId="563CCD11">
            <wp:extent cx="3498273" cy="2783013"/>
            <wp:effectExtent l="0" t="0" r="6985" b="0"/>
            <wp:docPr id="75792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9386" name=""/>
                    <pic:cNvPicPr/>
                  </pic:nvPicPr>
                  <pic:blipFill>
                    <a:blip r:embed="rId29"/>
                    <a:stretch>
                      <a:fillRect/>
                    </a:stretch>
                  </pic:blipFill>
                  <pic:spPr>
                    <a:xfrm>
                      <a:off x="0" y="0"/>
                      <a:ext cx="3521648" cy="2801609"/>
                    </a:xfrm>
                    <a:prstGeom prst="rect">
                      <a:avLst/>
                    </a:prstGeom>
                  </pic:spPr>
                </pic:pic>
              </a:graphicData>
            </a:graphic>
          </wp:inline>
        </w:drawing>
      </w:r>
    </w:p>
    <w:p w14:paraId="63C1CEE5" w14:textId="77777777" w:rsidR="00AC4CB5" w:rsidRDefault="00AC4CB5" w:rsidP="00AC4CB5">
      <w:pPr>
        <w:pStyle w:val="Heading2"/>
        <w:rPr>
          <w:rFonts w:cstheme="majorHAnsi"/>
        </w:rPr>
      </w:pPr>
      <w:r w:rsidRPr="00AC4CB5">
        <w:rPr>
          <w:rFonts w:cstheme="majorHAnsi"/>
        </w:rPr>
        <w:lastRenderedPageBreak/>
        <w:t>3.1.7.</w:t>
      </w:r>
      <w:r w:rsidRPr="00AC4CB5">
        <w:rPr>
          <w:rFonts w:cstheme="majorHAnsi"/>
        </w:rPr>
        <w:tab/>
        <w:t>Analyse the relationship between fare/tips and trips/passengers</w:t>
      </w:r>
    </w:p>
    <w:p w14:paraId="75D6B41E" w14:textId="77777777" w:rsidR="000464ED" w:rsidRDefault="000464ED" w:rsidP="000464ED"/>
    <w:p w14:paraId="63DCF195" w14:textId="317EC33E" w:rsidR="00DA0C74" w:rsidRPr="00DA0C74" w:rsidRDefault="00DA0C74" w:rsidP="00DA0C74">
      <w:pPr>
        <w:pStyle w:val="ListParagraph"/>
        <w:numPr>
          <w:ilvl w:val="0"/>
          <w:numId w:val="36"/>
        </w:numPr>
        <w:rPr>
          <w:rFonts w:asciiTheme="majorHAnsi" w:hAnsiTheme="majorHAnsi" w:cstheme="majorHAnsi"/>
        </w:rPr>
      </w:pPr>
      <w:r w:rsidRPr="00DA0C74">
        <w:rPr>
          <w:rFonts w:asciiTheme="majorHAnsi" w:hAnsiTheme="majorHAnsi" w:cstheme="majorHAnsi"/>
        </w:rPr>
        <w:t>Calculated and plotted the correlation between fare_amount and trip duration (difference between pickup and dropoff times).</w:t>
      </w:r>
    </w:p>
    <w:p w14:paraId="21A6E4EF" w14:textId="4226E6BF" w:rsidR="00DA0C74" w:rsidRPr="00DA0C74" w:rsidRDefault="00DA0C74" w:rsidP="00DA0C74">
      <w:pPr>
        <w:pStyle w:val="ListParagraph"/>
        <w:numPr>
          <w:ilvl w:val="1"/>
          <w:numId w:val="36"/>
        </w:numPr>
        <w:rPr>
          <w:rFonts w:asciiTheme="majorHAnsi" w:hAnsiTheme="majorHAnsi" w:cstheme="majorHAnsi"/>
        </w:rPr>
      </w:pPr>
      <w:r w:rsidRPr="00DA0C74">
        <w:rPr>
          <w:rFonts w:asciiTheme="majorHAnsi" w:hAnsiTheme="majorHAnsi" w:cstheme="majorHAnsi"/>
        </w:rPr>
        <w:t>Created a new column trip_duration by calculating the difference between tpep_dropoff_datetime and tpep_pickup_datetime, and converting the result into minutes using the below code</w:t>
      </w:r>
    </w:p>
    <w:p w14:paraId="6585F5F2" w14:textId="6FAC0AB1" w:rsidR="00DA0C74" w:rsidRPr="00DA0C74" w:rsidRDefault="00DA0C74" w:rsidP="00DA0C74">
      <w:pPr>
        <w:pStyle w:val="ListParagraph"/>
        <w:ind w:left="1440"/>
        <w:rPr>
          <w:rFonts w:asciiTheme="majorHAnsi" w:hAnsiTheme="majorHAnsi" w:cstheme="majorHAnsi"/>
        </w:rPr>
      </w:pPr>
      <w:r w:rsidRPr="00DA0C74">
        <w:rPr>
          <w:rFonts w:asciiTheme="majorHAnsi" w:hAnsiTheme="majorHAnsi" w:cstheme="majorHAnsi"/>
          <w:noProof/>
        </w:rPr>
        <w:drawing>
          <wp:inline distT="0" distB="0" distL="0" distR="0" wp14:anchorId="6B36BEDA" wp14:editId="0303094D">
            <wp:extent cx="5576455" cy="509515"/>
            <wp:effectExtent l="0" t="0" r="5715" b="5080"/>
            <wp:docPr id="11982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43998" name=""/>
                    <pic:cNvPicPr/>
                  </pic:nvPicPr>
                  <pic:blipFill>
                    <a:blip r:embed="rId30"/>
                    <a:stretch>
                      <a:fillRect/>
                    </a:stretch>
                  </pic:blipFill>
                  <pic:spPr>
                    <a:xfrm>
                      <a:off x="0" y="0"/>
                      <a:ext cx="5636187" cy="514973"/>
                    </a:xfrm>
                    <a:prstGeom prst="rect">
                      <a:avLst/>
                    </a:prstGeom>
                  </pic:spPr>
                </pic:pic>
              </a:graphicData>
            </a:graphic>
          </wp:inline>
        </w:drawing>
      </w:r>
    </w:p>
    <w:p w14:paraId="78BAE279" w14:textId="77777777" w:rsidR="005D1E64" w:rsidRDefault="00DA0C74" w:rsidP="00B75A0C">
      <w:pPr>
        <w:pStyle w:val="ListParagraph"/>
        <w:numPr>
          <w:ilvl w:val="1"/>
          <w:numId w:val="36"/>
        </w:numPr>
        <w:rPr>
          <w:rFonts w:asciiTheme="majorHAnsi" w:hAnsiTheme="majorHAnsi" w:cstheme="majorHAnsi"/>
        </w:rPr>
      </w:pPr>
      <w:r w:rsidRPr="005D1E64">
        <w:rPr>
          <w:rFonts w:asciiTheme="majorHAnsi" w:hAnsiTheme="majorHAnsi" w:cstheme="majorHAnsi"/>
        </w:rPr>
        <w:t>This trip_duration column was then used to calculate and visualize the correlation between fare_amount and trip duration.</w:t>
      </w:r>
      <w:r w:rsidR="005D1E64">
        <w:rPr>
          <w:rFonts w:asciiTheme="majorHAnsi" w:hAnsiTheme="majorHAnsi" w:cstheme="majorHAnsi"/>
        </w:rPr>
        <w:t xml:space="preserve"> </w:t>
      </w:r>
    </w:p>
    <w:p w14:paraId="7312A486" w14:textId="77777777" w:rsidR="005D1E64" w:rsidRDefault="005D1E64" w:rsidP="005D1E64">
      <w:pPr>
        <w:pStyle w:val="ListParagraph"/>
        <w:ind w:left="1440"/>
        <w:rPr>
          <w:rFonts w:asciiTheme="majorHAnsi" w:hAnsiTheme="majorHAnsi" w:cstheme="majorHAnsi"/>
        </w:rPr>
      </w:pPr>
    </w:p>
    <w:p w14:paraId="46543683" w14:textId="348F2887" w:rsidR="005D1E64" w:rsidRDefault="005D1E64" w:rsidP="00B75A0C">
      <w:pPr>
        <w:pStyle w:val="ListParagraph"/>
        <w:numPr>
          <w:ilvl w:val="1"/>
          <w:numId w:val="36"/>
        </w:numPr>
        <w:rPr>
          <w:rFonts w:asciiTheme="majorHAnsi" w:hAnsiTheme="majorHAnsi" w:cstheme="majorHAnsi"/>
        </w:rPr>
      </w:pPr>
      <w:r>
        <w:rPr>
          <w:rFonts w:asciiTheme="majorHAnsi" w:hAnsiTheme="majorHAnsi" w:cstheme="majorHAnsi"/>
        </w:rPr>
        <w:t>Correlation in heatmap</w:t>
      </w:r>
    </w:p>
    <w:p w14:paraId="4F1E2556" w14:textId="0EEA1C81" w:rsidR="00DA0C74" w:rsidRDefault="00DA0C74" w:rsidP="005D1E64">
      <w:pPr>
        <w:pStyle w:val="ListParagraph"/>
        <w:ind w:left="1440"/>
        <w:rPr>
          <w:rFonts w:asciiTheme="majorHAnsi" w:hAnsiTheme="majorHAnsi" w:cstheme="majorHAnsi"/>
        </w:rPr>
      </w:pPr>
      <w:r w:rsidRPr="00DA0C74">
        <w:rPr>
          <w:rFonts w:asciiTheme="majorHAnsi" w:hAnsiTheme="majorHAnsi" w:cstheme="majorHAnsi"/>
          <w:noProof/>
        </w:rPr>
        <w:drawing>
          <wp:inline distT="0" distB="0" distL="0" distR="0" wp14:anchorId="17C2E6CA" wp14:editId="7705A309">
            <wp:extent cx="4095776" cy="3179618"/>
            <wp:effectExtent l="0" t="0" r="0" b="1905"/>
            <wp:docPr id="200560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02866" name=""/>
                    <pic:cNvPicPr/>
                  </pic:nvPicPr>
                  <pic:blipFill>
                    <a:blip r:embed="rId31"/>
                    <a:stretch>
                      <a:fillRect/>
                    </a:stretch>
                  </pic:blipFill>
                  <pic:spPr>
                    <a:xfrm>
                      <a:off x="0" y="0"/>
                      <a:ext cx="4207494" cy="3266347"/>
                    </a:xfrm>
                    <a:prstGeom prst="rect">
                      <a:avLst/>
                    </a:prstGeom>
                  </pic:spPr>
                </pic:pic>
              </a:graphicData>
            </a:graphic>
          </wp:inline>
        </w:drawing>
      </w:r>
    </w:p>
    <w:p w14:paraId="2BCA8A12" w14:textId="4185A0E7" w:rsidR="005D1E64" w:rsidRDefault="00081A0B" w:rsidP="005D1E64">
      <w:pPr>
        <w:pStyle w:val="ListParagraph"/>
        <w:ind w:left="1440"/>
        <w:rPr>
          <w:rFonts w:asciiTheme="majorHAnsi" w:hAnsiTheme="majorHAnsi" w:cstheme="majorHAnsi"/>
        </w:rPr>
      </w:pPr>
      <w:r>
        <w:rPr>
          <w:rFonts w:asciiTheme="majorHAnsi" w:hAnsiTheme="majorHAnsi" w:cstheme="majorHAnsi"/>
        </w:rPr>
        <w:t xml:space="preserve"> </w:t>
      </w:r>
    </w:p>
    <w:p w14:paraId="1EB68DCF" w14:textId="77777777" w:rsidR="005D1E64" w:rsidRDefault="005D1E64" w:rsidP="005D1E64">
      <w:pPr>
        <w:pStyle w:val="ListParagraph"/>
        <w:ind w:left="1440"/>
        <w:rPr>
          <w:rFonts w:asciiTheme="majorHAnsi" w:hAnsiTheme="majorHAnsi" w:cstheme="majorHAnsi"/>
        </w:rPr>
      </w:pPr>
    </w:p>
    <w:p w14:paraId="31FE1F87" w14:textId="141FB02E" w:rsidR="005D1E64" w:rsidRDefault="005D1E64" w:rsidP="005D1E64">
      <w:pPr>
        <w:pStyle w:val="ListParagraph"/>
        <w:numPr>
          <w:ilvl w:val="1"/>
          <w:numId w:val="36"/>
        </w:numPr>
        <w:rPr>
          <w:rFonts w:asciiTheme="majorHAnsi" w:hAnsiTheme="majorHAnsi" w:cstheme="majorHAnsi"/>
        </w:rPr>
      </w:pPr>
      <w:r w:rsidRPr="005D1E64">
        <w:rPr>
          <w:rFonts w:asciiTheme="majorHAnsi" w:hAnsiTheme="majorHAnsi" w:cstheme="majorHAnsi"/>
        </w:rPr>
        <w:t>The relationship between fare_amount and trip_duration was visualized using a scatter plot to explore how fare changes with the duration of trips.</w:t>
      </w:r>
    </w:p>
    <w:p w14:paraId="01BC8D81" w14:textId="77777777" w:rsidR="005D1E64" w:rsidRDefault="005D1E64" w:rsidP="005D1E64">
      <w:pPr>
        <w:pStyle w:val="ListParagraph"/>
        <w:rPr>
          <w:rFonts w:asciiTheme="majorHAnsi" w:hAnsiTheme="majorHAnsi" w:cstheme="majorHAnsi"/>
        </w:rPr>
      </w:pPr>
    </w:p>
    <w:p w14:paraId="2E537BDE" w14:textId="690D39EE" w:rsidR="005D1E64" w:rsidRDefault="005D1E64" w:rsidP="00081A0B">
      <w:pPr>
        <w:pStyle w:val="ListParagraph"/>
        <w:rPr>
          <w:rFonts w:asciiTheme="majorHAnsi" w:hAnsiTheme="majorHAnsi" w:cstheme="majorHAnsi"/>
        </w:rPr>
      </w:pPr>
      <w:r w:rsidRPr="005D1E64">
        <w:rPr>
          <w:rFonts w:asciiTheme="majorHAnsi" w:hAnsiTheme="majorHAnsi" w:cstheme="majorHAnsi"/>
          <w:noProof/>
        </w:rPr>
        <w:lastRenderedPageBreak/>
        <w:drawing>
          <wp:inline distT="0" distB="0" distL="0" distR="0" wp14:anchorId="497BB676" wp14:editId="3896C5D9">
            <wp:extent cx="5969716" cy="3747655"/>
            <wp:effectExtent l="0" t="0" r="0" b="5715"/>
            <wp:docPr id="6928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9593" name=""/>
                    <pic:cNvPicPr/>
                  </pic:nvPicPr>
                  <pic:blipFill>
                    <a:blip r:embed="rId32"/>
                    <a:stretch>
                      <a:fillRect/>
                    </a:stretch>
                  </pic:blipFill>
                  <pic:spPr>
                    <a:xfrm>
                      <a:off x="0" y="0"/>
                      <a:ext cx="5981174" cy="3754848"/>
                    </a:xfrm>
                    <a:prstGeom prst="rect">
                      <a:avLst/>
                    </a:prstGeom>
                  </pic:spPr>
                </pic:pic>
              </a:graphicData>
            </a:graphic>
          </wp:inline>
        </w:drawing>
      </w:r>
    </w:p>
    <w:p w14:paraId="7878C618" w14:textId="3F9047C6" w:rsidR="00081A0B" w:rsidRDefault="00081A0B" w:rsidP="00081A0B">
      <w:pPr>
        <w:pStyle w:val="ListParagraph"/>
        <w:numPr>
          <w:ilvl w:val="0"/>
          <w:numId w:val="36"/>
        </w:numPr>
        <w:rPr>
          <w:rFonts w:asciiTheme="majorHAnsi" w:hAnsiTheme="majorHAnsi" w:cstheme="majorHAnsi"/>
        </w:rPr>
      </w:pPr>
      <w:r w:rsidRPr="00081A0B">
        <w:rPr>
          <w:rFonts w:asciiTheme="majorHAnsi" w:hAnsiTheme="majorHAnsi" w:cstheme="majorHAnsi"/>
        </w:rPr>
        <w:t>The relationship between fare_amount and passenger_count was visualized using a box plot to understand the distribution of fare amounts for different numbers of passengers.</w:t>
      </w:r>
    </w:p>
    <w:p w14:paraId="263A3E4B" w14:textId="073B9863" w:rsidR="00081A0B" w:rsidRDefault="00081A0B" w:rsidP="00081A0B">
      <w:pPr>
        <w:ind w:left="360"/>
        <w:rPr>
          <w:rFonts w:asciiTheme="majorHAnsi" w:hAnsiTheme="majorHAnsi" w:cstheme="majorHAnsi"/>
        </w:rPr>
      </w:pPr>
      <w:r w:rsidRPr="00081A0B">
        <w:rPr>
          <w:rFonts w:asciiTheme="majorHAnsi" w:hAnsiTheme="majorHAnsi" w:cstheme="majorHAnsi"/>
          <w:noProof/>
        </w:rPr>
        <w:drawing>
          <wp:inline distT="0" distB="0" distL="0" distR="0" wp14:anchorId="1451CB1C" wp14:editId="55FA107C">
            <wp:extent cx="5965167" cy="3837709"/>
            <wp:effectExtent l="0" t="0" r="0" b="0"/>
            <wp:docPr id="187972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29763" name=""/>
                    <pic:cNvPicPr/>
                  </pic:nvPicPr>
                  <pic:blipFill>
                    <a:blip r:embed="rId33"/>
                    <a:stretch>
                      <a:fillRect/>
                    </a:stretch>
                  </pic:blipFill>
                  <pic:spPr>
                    <a:xfrm>
                      <a:off x="0" y="0"/>
                      <a:ext cx="5968344" cy="3839753"/>
                    </a:xfrm>
                    <a:prstGeom prst="rect">
                      <a:avLst/>
                    </a:prstGeom>
                  </pic:spPr>
                </pic:pic>
              </a:graphicData>
            </a:graphic>
          </wp:inline>
        </w:drawing>
      </w:r>
    </w:p>
    <w:p w14:paraId="252F77B8" w14:textId="16249440" w:rsidR="00081A0B" w:rsidRDefault="00081A0B" w:rsidP="00081A0B">
      <w:pPr>
        <w:pStyle w:val="ListParagraph"/>
        <w:numPr>
          <w:ilvl w:val="0"/>
          <w:numId w:val="36"/>
        </w:numPr>
        <w:rPr>
          <w:rFonts w:asciiTheme="majorHAnsi" w:hAnsiTheme="majorHAnsi" w:cstheme="majorHAnsi"/>
        </w:rPr>
      </w:pPr>
      <w:r>
        <w:rPr>
          <w:rFonts w:asciiTheme="majorHAnsi" w:hAnsiTheme="majorHAnsi" w:cstheme="majorHAnsi"/>
        </w:rPr>
        <w:lastRenderedPageBreak/>
        <w:t>Correclation between fare_amount and Passenger Count has been calculated, plotted on the heatmap</w:t>
      </w:r>
    </w:p>
    <w:p w14:paraId="43FAD4E9" w14:textId="3E7D72C7" w:rsidR="00081A0B" w:rsidRDefault="00081A0B" w:rsidP="00081A0B">
      <w:pPr>
        <w:ind w:left="360"/>
        <w:rPr>
          <w:rFonts w:asciiTheme="majorHAnsi" w:hAnsiTheme="majorHAnsi" w:cstheme="majorHAnsi"/>
        </w:rPr>
      </w:pPr>
      <w:r w:rsidRPr="00081A0B">
        <w:rPr>
          <w:rFonts w:asciiTheme="majorHAnsi" w:hAnsiTheme="majorHAnsi" w:cstheme="majorHAnsi"/>
          <w:noProof/>
        </w:rPr>
        <w:drawing>
          <wp:inline distT="0" distB="0" distL="0" distR="0" wp14:anchorId="6DA91229" wp14:editId="0A2A8EE2">
            <wp:extent cx="4061812" cy="3139712"/>
            <wp:effectExtent l="0" t="0" r="0" b="3810"/>
            <wp:docPr id="2625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656" name=""/>
                    <pic:cNvPicPr/>
                  </pic:nvPicPr>
                  <pic:blipFill>
                    <a:blip r:embed="rId34"/>
                    <a:stretch>
                      <a:fillRect/>
                    </a:stretch>
                  </pic:blipFill>
                  <pic:spPr>
                    <a:xfrm>
                      <a:off x="0" y="0"/>
                      <a:ext cx="4061812" cy="3139712"/>
                    </a:xfrm>
                    <a:prstGeom prst="rect">
                      <a:avLst/>
                    </a:prstGeom>
                  </pic:spPr>
                </pic:pic>
              </a:graphicData>
            </a:graphic>
          </wp:inline>
        </w:drawing>
      </w:r>
    </w:p>
    <w:p w14:paraId="254F41BF" w14:textId="77777777" w:rsidR="00081A0B" w:rsidRDefault="00081A0B" w:rsidP="00081A0B">
      <w:pPr>
        <w:pStyle w:val="ListParagraph"/>
        <w:numPr>
          <w:ilvl w:val="0"/>
          <w:numId w:val="36"/>
        </w:numPr>
        <w:rPr>
          <w:rFonts w:asciiTheme="majorHAnsi" w:hAnsiTheme="majorHAnsi" w:cstheme="majorHAnsi"/>
        </w:rPr>
      </w:pPr>
      <w:r w:rsidRPr="00081A0B">
        <w:rPr>
          <w:rFonts w:asciiTheme="majorHAnsi" w:hAnsiTheme="majorHAnsi" w:cstheme="majorHAnsi"/>
        </w:rPr>
        <w:t xml:space="preserve">The correlation between tip_amount and trip_distance will be analyzed by calculating the correlation coefficient between these two variables. </w:t>
      </w:r>
    </w:p>
    <w:p w14:paraId="6B2EA4F3" w14:textId="77777777" w:rsidR="00081A0B" w:rsidRDefault="00081A0B" w:rsidP="00081A0B">
      <w:pPr>
        <w:pStyle w:val="ListParagraph"/>
        <w:rPr>
          <w:rFonts w:asciiTheme="majorHAnsi" w:hAnsiTheme="majorHAnsi" w:cstheme="majorHAnsi"/>
        </w:rPr>
      </w:pPr>
    </w:p>
    <w:p w14:paraId="44E901C6" w14:textId="77777777" w:rsidR="00081A0B" w:rsidRDefault="00081A0B" w:rsidP="00081A0B">
      <w:pPr>
        <w:pStyle w:val="ListParagraph"/>
        <w:numPr>
          <w:ilvl w:val="0"/>
          <w:numId w:val="36"/>
        </w:numPr>
        <w:rPr>
          <w:rFonts w:asciiTheme="majorHAnsi" w:hAnsiTheme="majorHAnsi" w:cstheme="majorHAnsi"/>
        </w:rPr>
      </w:pPr>
      <w:r w:rsidRPr="00081A0B">
        <w:rPr>
          <w:rFonts w:asciiTheme="majorHAnsi" w:hAnsiTheme="majorHAnsi" w:cstheme="majorHAnsi"/>
        </w:rPr>
        <w:t xml:space="preserve">A scatter plot will be created to visualize the relationship between tip amount and trip distance. </w:t>
      </w:r>
    </w:p>
    <w:p w14:paraId="64008998" w14:textId="77777777" w:rsidR="00081A0B" w:rsidRPr="00081A0B" w:rsidRDefault="00081A0B" w:rsidP="00081A0B">
      <w:pPr>
        <w:pStyle w:val="ListParagraph"/>
        <w:rPr>
          <w:rFonts w:asciiTheme="majorHAnsi" w:hAnsiTheme="majorHAnsi" w:cstheme="majorHAnsi"/>
        </w:rPr>
      </w:pPr>
    </w:p>
    <w:p w14:paraId="02FAA109" w14:textId="7CB140E1" w:rsidR="00081A0B" w:rsidRDefault="00081A0B" w:rsidP="00081A0B">
      <w:pPr>
        <w:pStyle w:val="ListParagraph"/>
        <w:rPr>
          <w:rFonts w:asciiTheme="majorHAnsi" w:hAnsiTheme="majorHAnsi" w:cstheme="majorHAnsi"/>
        </w:rPr>
      </w:pPr>
      <w:r w:rsidRPr="00081A0B">
        <w:rPr>
          <w:rFonts w:asciiTheme="majorHAnsi" w:hAnsiTheme="majorHAnsi" w:cstheme="majorHAnsi"/>
          <w:noProof/>
        </w:rPr>
        <w:drawing>
          <wp:inline distT="0" distB="0" distL="0" distR="0" wp14:anchorId="3712EA74" wp14:editId="63B857E1">
            <wp:extent cx="5500255" cy="3541880"/>
            <wp:effectExtent l="0" t="0" r="5715" b="1905"/>
            <wp:docPr id="70857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78931" name=""/>
                    <pic:cNvPicPr/>
                  </pic:nvPicPr>
                  <pic:blipFill>
                    <a:blip r:embed="rId35"/>
                    <a:stretch>
                      <a:fillRect/>
                    </a:stretch>
                  </pic:blipFill>
                  <pic:spPr>
                    <a:xfrm>
                      <a:off x="0" y="0"/>
                      <a:ext cx="5508594" cy="3547250"/>
                    </a:xfrm>
                    <a:prstGeom prst="rect">
                      <a:avLst/>
                    </a:prstGeom>
                  </pic:spPr>
                </pic:pic>
              </a:graphicData>
            </a:graphic>
          </wp:inline>
        </w:drawing>
      </w:r>
    </w:p>
    <w:p w14:paraId="39F5EE75" w14:textId="77777777" w:rsidR="00081A0B" w:rsidRPr="00081A0B" w:rsidRDefault="00081A0B" w:rsidP="00081A0B">
      <w:pPr>
        <w:pStyle w:val="ListParagraph"/>
        <w:rPr>
          <w:rFonts w:asciiTheme="majorHAnsi" w:hAnsiTheme="majorHAnsi" w:cstheme="majorHAnsi"/>
        </w:rPr>
      </w:pPr>
    </w:p>
    <w:p w14:paraId="4EEC8B77" w14:textId="777B012D" w:rsidR="00081A0B" w:rsidRDefault="00081A0B" w:rsidP="00081A0B">
      <w:pPr>
        <w:pStyle w:val="ListParagraph"/>
        <w:numPr>
          <w:ilvl w:val="0"/>
          <w:numId w:val="36"/>
        </w:numPr>
        <w:rPr>
          <w:rFonts w:asciiTheme="majorHAnsi" w:hAnsiTheme="majorHAnsi" w:cstheme="majorHAnsi"/>
        </w:rPr>
      </w:pPr>
      <w:r w:rsidRPr="00081A0B">
        <w:rPr>
          <w:rFonts w:asciiTheme="majorHAnsi" w:hAnsiTheme="majorHAnsi" w:cstheme="majorHAnsi"/>
        </w:rPr>
        <w:lastRenderedPageBreak/>
        <w:t>Additionally, a heatmap will be plotted to show the strength and direction of their correlation, providing insights into how trip distance impacts the tip amount.</w:t>
      </w:r>
    </w:p>
    <w:p w14:paraId="3AFE724F" w14:textId="497F053E" w:rsidR="00081A0B" w:rsidRDefault="00932C07" w:rsidP="00081A0B">
      <w:pPr>
        <w:ind w:left="360"/>
        <w:rPr>
          <w:rFonts w:asciiTheme="majorHAnsi" w:hAnsiTheme="majorHAnsi" w:cstheme="majorHAnsi"/>
        </w:rPr>
      </w:pPr>
      <w:r w:rsidRPr="00932C07">
        <w:rPr>
          <w:rFonts w:asciiTheme="majorHAnsi" w:hAnsiTheme="majorHAnsi" w:cstheme="majorHAnsi"/>
          <w:noProof/>
        </w:rPr>
        <w:drawing>
          <wp:inline distT="0" distB="0" distL="0" distR="0" wp14:anchorId="28F8E5EE" wp14:editId="6F999D18">
            <wp:extent cx="3848433" cy="3139712"/>
            <wp:effectExtent l="0" t="0" r="0" b="3810"/>
            <wp:docPr id="97889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4682" name=""/>
                    <pic:cNvPicPr/>
                  </pic:nvPicPr>
                  <pic:blipFill>
                    <a:blip r:embed="rId36"/>
                    <a:stretch>
                      <a:fillRect/>
                    </a:stretch>
                  </pic:blipFill>
                  <pic:spPr>
                    <a:xfrm>
                      <a:off x="0" y="0"/>
                      <a:ext cx="3848433" cy="3139712"/>
                    </a:xfrm>
                    <a:prstGeom prst="rect">
                      <a:avLst/>
                    </a:prstGeom>
                  </pic:spPr>
                </pic:pic>
              </a:graphicData>
            </a:graphic>
          </wp:inline>
        </w:drawing>
      </w:r>
    </w:p>
    <w:p w14:paraId="61FCCF57" w14:textId="3B988BB7" w:rsidR="00932C07" w:rsidRDefault="00932C07" w:rsidP="00932C07">
      <w:pPr>
        <w:pStyle w:val="ListParagraph"/>
        <w:numPr>
          <w:ilvl w:val="0"/>
          <w:numId w:val="36"/>
        </w:numPr>
        <w:rPr>
          <w:rFonts w:asciiTheme="majorHAnsi" w:hAnsiTheme="majorHAnsi" w:cstheme="majorHAnsi"/>
        </w:rPr>
      </w:pPr>
      <w:r w:rsidRPr="00932C07">
        <w:rPr>
          <w:rFonts w:asciiTheme="majorHAnsi" w:hAnsiTheme="majorHAnsi" w:cstheme="majorHAnsi"/>
        </w:rPr>
        <w:t>Correlation for all the mentioned field (fare_</w:t>
      </w:r>
      <w:proofErr w:type="gramStart"/>
      <w:r w:rsidRPr="00932C07">
        <w:rPr>
          <w:rFonts w:asciiTheme="majorHAnsi" w:hAnsiTheme="majorHAnsi" w:cstheme="majorHAnsi"/>
        </w:rPr>
        <w:t>amount,passenger</w:t>
      </w:r>
      <w:proofErr w:type="gramEnd"/>
      <w:r w:rsidRPr="00932C07">
        <w:rPr>
          <w:rFonts w:asciiTheme="majorHAnsi" w:hAnsiTheme="majorHAnsi" w:cstheme="majorHAnsi"/>
        </w:rPr>
        <w:t>_count, trip_distance, tip_amount)</w:t>
      </w:r>
    </w:p>
    <w:p w14:paraId="5CC6D184" w14:textId="237FB188" w:rsidR="00081A0B" w:rsidRPr="00081A0B" w:rsidRDefault="00932C07" w:rsidP="00932C07">
      <w:pPr>
        <w:ind w:left="360"/>
        <w:rPr>
          <w:rFonts w:asciiTheme="majorHAnsi" w:hAnsiTheme="majorHAnsi" w:cstheme="majorHAnsi"/>
        </w:rPr>
      </w:pPr>
      <w:r w:rsidRPr="00932C07">
        <w:rPr>
          <w:rFonts w:asciiTheme="majorHAnsi" w:hAnsiTheme="majorHAnsi" w:cstheme="majorHAnsi"/>
          <w:noProof/>
        </w:rPr>
        <w:drawing>
          <wp:inline distT="0" distB="0" distL="0" distR="0" wp14:anchorId="0AFF988C" wp14:editId="5AF90B42">
            <wp:extent cx="4228555" cy="3844636"/>
            <wp:effectExtent l="0" t="0" r="635" b="3810"/>
            <wp:docPr id="153172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2556" name=""/>
                    <pic:cNvPicPr/>
                  </pic:nvPicPr>
                  <pic:blipFill>
                    <a:blip r:embed="rId37"/>
                    <a:stretch>
                      <a:fillRect/>
                    </a:stretch>
                  </pic:blipFill>
                  <pic:spPr>
                    <a:xfrm>
                      <a:off x="0" y="0"/>
                      <a:ext cx="4253250" cy="3867089"/>
                    </a:xfrm>
                    <a:prstGeom prst="rect">
                      <a:avLst/>
                    </a:prstGeom>
                  </pic:spPr>
                </pic:pic>
              </a:graphicData>
            </a:graphic>
          </wp:inline>
        </w:drawing>
      </w:r>
    </w:p>
    <w:p w14:paraId="70CFB74D" w14:textId="77777777" w:rsidR="00AC4CB5" w:rsidRDefault="00AC4CB5" w:rsidP="00AC4CB5">
      <w:pPr>
        <w:pStyle w:val="Heading2"/>
        <w:rPr>
          <w:rFonts w:cstheme="majorHAnsi"/>
        </w:rPr>
      </w:pPr>
      <w:r w:rsidRPr="00AC4CB5">
        <w:rPr>
          <w:rFonts w:cstheme="majorHAnsi"/>
        </w:rPr>
        <w:lastRenderedPageBreak/>
        <w:t>3.1.8.</w:t>
      </w:r>
      <w:r w:rsidRPr="00AC4CB5">
        <w:rPr>
          <w:rFonts w:cstheme="majorHAnsi"/>
        </w:rPr>
        <w:tab/>
        <w:t>Analyse the distribution of different payment types</w:t>
      </w:r>
    </w:p>
    <w:p w14:paraId="518FF634" w14:textId="77777777" w:rsidR="00D720BF" w:rsidRDefault="00D720BF" w:rsidP="00D720BF"/>
    <w:p w14:paraId="60C2F94A" w14:textId="3DF9D6B1" w:rsidR="00D720BF" w:rsidRPr="00D720BF" w:rsidRDefault="00D720BF" w:rsidP="00D720BF">
      <w:pPr>
        <w:pStyle w:val="ListParagraph"/>
        <w:numPr>
          <w:ilvl w:val="0"/>
          <w:numId w:val="36"/>
        </w:numPr>
        <w:rPr>
          <w:rFonts w:asciiTheme="majorHAnsi" w:hAnsiTheme="majorHAnsi" w:cstheme="majorHAnsi"/>
        </w:rPr>
      </w:pPr>
      <w:r w:rsidRPr="00D720BF">
        <w:rPr>
          <w:rFonts w:asciiTheme="majorHAnsi" w:hAnsiTheme="majorHAnsi" w:cstheme="majorHAnsi"/>
        </w:rPr>
        <w:t xml:space="preserve">Extract the payment_types, map with data dictonary. </w:t>
      </w:r>
    </w:p>
    <w:p w14:paraId="189BA7AC" w14:textId="4C0E2385" w:rsidR="00D720BF" w:rsidRPr="00D720BF" w:rsidRDefault="00D720BF" w:rsidP="00D720BF">
      <w:pPr>
        <w:ind w:left="360"/>
        <w:rPr>
          <w:rFonts w:asciiTheme="majorHAnsi" w:hAnsiTheme="majorHAnsi" w:cstheme="majorHAnsi"/>
        </w:rPr>
      </w:pPr>
      <w:r w:rsidRPr="00D720BF">
        <w:rPr>
          <w:rFonts w:asciiTheme="majorHAnsi" w:hAnsiTheme="majorHAnsi" w:cstheme="majorHAnsi"/>
          <w:noProof/>
        </w:rPr>
        <w:drawing>
          <wp:inline distT="0" distB="0" distL="0" distR="0" wp14:anchorId="55758E24" wp14:editId="19DAD957">
            <wp:extent cx="2042337" cy="1524132"/>
            <wp:effectExtent l="0" t="0" r="0" b="0"/>
            <wp:docPr id="169336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9745" name=""/>
                    <pic:cNvPicPr/>
                  </pic:nvPicPr>
                  <pic:blipFill>
                    <a:blip r:embed="rId38"/>
                    <a:stretch>
                      <a:fillRect/>
                    </a:stretch>
                  </pic:blipFill>
                  <pic:spPr>
                    <a:xfrm>
                      <a:off x="0" y="0"/>
                      <a:ext cx="2042337" cy="1524132"/>
                    </a:xfrm>
                    <a:prstGeom prst="rect">
                      <a:avLst/>
                    </a:prstGeom>
                  </pic:spPr>
                </pic:pic>
              </a:graphicData>
            </a:graphic>
          </wp:inline>
        </w:drawing>
      </w:r>
    </w:p>
    <w:p w14:paraId="0E669FF0" w14:textId="25BDE90A" w:rsidR="00D720BF" w:rsidRPr="00D720BF" w:rsidRDefault="00D720BF" w:rsidP="00D720BF">
      <w:pPr>
        <w:pStyle w:val="ListParagraph"/>
        <w:numPr>
          <w:ilvl w:val="0"/>
          <w:numId w:val="36"/>
        </w:numPr>
        <w:rPr>
          <w:rFonts w:asciiTheme="majorHAnsi" w:hAnsiTheme="majorHAnsi" w:cstheme="majorHAnsi"/>
        </w:rPr>
      </w:pPr>
      <w:r w:rsidRPr="00D720BF">
        <w:rPr>
          <w:rFonts w:asciiTheme="majorHAnsi" w:hAnsiTheme="majorHAnsi" w:cstheme="majorHAnsi"/>
        </w:rPr>
        <w:t xml:space="preserve">99% of the people prefer Credit card as their primary mode of payment. </w:t>
      </w:r>
    </w:p>
    <w:p w14:paraId="3DA98545" w14:textId="71BBA05D" w:rsidR="00D720BF" w:rsidRPr="00D720BF" w:rsidRDefault="00D720BF" w:rsidP="00D720BF">
      <w:pPr>
        <w:pStyle w:val="ListParagraph"/>
        <w:numPr>
          <w:ilvl w:val="0"/>
          <w:numId w:val="36"/>
        </w:numPr>
        <w:rPr>
          <w:rFonts w:asciiTheme="majorHAnsi" w:hAnsiTheme="majorHAnsi" w:cstheme="majorHAnsi"/>
        </w:rPr>
      </w:pPr>
      <w:r w:rsidRPr="00D720BF">
        <w:rPr>
          <w:rFonts w:asciiTheme="majorHAnsi" w:hAnsiTheme="majorHAnsi" w:cstheme="majorHAnsi"/>
        </w:rPr>
        <w:t>That reflect in the graph</w:t>
      </w:r>
    </w:p>
    <w:p w14:paraId="20CFDDBC" w14:textId="1D6D6B89" w:rsidR="00D720BF" w:rsidRDefault="00D720BF" w:rsidP="00D720BF">
      <w:pPr>
        <w:ind w:left="720"/>
      </w:pPr>
      <w:r w:rsidRPr="00D720BF">
        <w:rPr>
          <w:noProof/>
        </w:rPr>
        <w:drawing>
          <wp:inline distT="0" distB="0" distL="0" distR="0" wp14:anchorId="09C319F3" wp14:editId="144615F5">
            <wp:extent cx="5008418" cy="3076332"/>
            <wp:effectExtent l="0" t="0" r="1905" b="0"/>
            <wp:docPr id="196419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91876" name=""/>
                    <pic:cNvPicPr/>
                  </pic:nvPicPr>
                  <pic:blipFill>
                    <a:blip r:embed="rId39"/>
                    <a:stretch>
                      <a:fillRect/>
                    </a:stretch>
                  </pic:blipFill>
                  <pic:spPr>
                    <a:xfrm>
                      <a:off x="0" y="0"/>
                      <a:ext cx="5023515" cy="3085605"/>
                    </a:xfrm>
                    <a:prstGeom prst="rect">
                      <a:avLst/>
                    </a:prstGeom>
                  </pic:spPr>
                </pic:pic>
              </a:graphicData>
            </a:graphic>
          </wp:inline>
        </w:drawing>
      </w:r>
    </w:p>
    <w:p w14:paraId="5B224C32" w14:textId="77777777" w:rsidR="000464ED" w:rsidRPr="000464ED" w:rsidRDefault="000464ED" w:rsidP="000464ED"/>
    <w:p w14:paraId="0B11B5F6" w14:textId="6198BD2E" w:rsidR="000464ED" w:rsidRPr="00D720BF" w:rsidRDefault="00AC4CB5" w:rsidP="00D720BF">
      <w:pPr>
        <w:pStyle w:val="Heading2"/>
        <w:rPr>
          <w:rFonts w:cstheme="majorHAnsi"/>
        </w:rPr>
      </w:pPr>
      <w:r w:rsidRPr="00AC4CB5">
        <w:rPr>
          <w:rFonts w:cstheme="majorHAnsi"/>
        </w:rPr>
        <w:t>3.1.9.</w:t>
      </w:r>
      <w:r w:rsidRPr="00AC4CB5">
        <w:rPr>
          <w:rFonts w:cstheme="majorHAnsi"/>
        </w:rPr>
        <w:tab/>
        <w:t>Load the taxi zones shapefile and display it</w:t>
      </w:r>
    </w:p>
    <w:p w14:paraId="47A64073" w14:textId="01094F20" w:rsidR="00D720BF" w:rsidRPr="00D720BF" w:rsidRDefault="00D720BF" w:rsidP="00D720BF">
      <w:pPr>
        <w:pStyle w:val="ListParagraph"/>
        <w:numPr>
          <w:ilvl w:val="0"/>
          <w:numId w:val="37"/>
        </w:numPr>
        <w:spacing w:before="100" w:beforeAutospacing="1" w:after="100" w:afterAutospacing="1"/>
        <w:rPr>
          <w:rFonts w:asciiTheme="majorHAnsi" w:hAnsiTheme="majorHAnsi" w:cstheme="majorHAnsi"/>
          <w:sz w:val="22"/>
          <w:szCs w:val="22"/>
        </w:rPr>
      </w:pPr>
      <w:r w:rsidRPr="00D720BF">
        <w:rPr>
          <w:rFonts w:asciiTheme="majorHAnsi" w:hAnsiTheme="majorHAnsi" w:cstheme="majorHAnsi"/>
          <w:sz w:val="22"/>
          <w:szCs w:val="22"/>
        </w:rPr>
        <w:t>Install the geopandas library to handle geospatial data.</w:t>
      </w:r>
    </w:p>
    <w:p w14:paraId="50036547" w14:textId="67526C6B" w:rsidR="00D720BF" w:rsidRPr="00D720BF" w:rsidRDefault="00D720BF" w:rsidP="00D720BF">
      <w:pPr>
        <w:pStyle w:val="ListParagraph"/>
        <w:numPr>
          <w:ilvl w:val="0"/>
          <w:numId w:val="37"/>
        </w:numPr>
        <w:spacing w:before="100" w:beforeAutospacing="1" w:after="100" w:afterAutospacing="1"/>
        <w:rPr>
          <w:rFonts w:asciiTheme="majorHAnsi" w:hAnsiTheme="majorHAnsi" w:cstheme="majorHAnsi"/>
          <w:sz w:val="22"/>
          <w:szCs w:val="22"/>
        </w:rPr>
      </w:pPr>
      <w:r w:rsidRPr="00D720BF">
        <w:rPr>
          <w:rFonts w:asciiTheme="majorHAnsi" w:hAnsiTheme="majorHAnsi" w:cstheme="majorHAnsi"/>
          <w:sz w:val="22"/>
          <w:szCs w:val="22"/>
        </w:rPr>
        <w:t>Read the shapefile (SHP) using geopandas to extract geographic information.</w:t>
      </w:r>
    </w:p>
    <w:p w14:paraId="2D51250B" w14:textId="1757B2CC" w:rsidR="00D720BF" w:rsidRPr="00D720BF" w:rsidRDefault="00D720BF" w:rsidP="00D720BF">
      <w:pPr>
        <w:pStyle w:val="ListParagraph"/>
        <w:numPr>
          <w:ilvl w:val="0"/>
          <w:numId w:val="37"/>
        </w:numPr>
        <w:spacing w:before="100" w:beforeAutospacing="1" w:after="100" w:afterAutospacing="1"/>
        <w:rPr>
          <w:rFonts w:asciiTheme="majorHAnsi" w:hAnsiTheme="majorHAnsi" w:cstheme="majorHAnsi"/>
          <w:sz w:val="22"/>
          <w:szCs w:val="22"/>
        </w:rPr>
      </w:pPr>
      <w:r w:rsidRPr="00D720BF">
        <w:rPr>
          <w:rFonts w:asciiTheme="majorHAnsi" w:hAnsiTheme="majorHAnsi" w:cstheme="majorHAnsi"/>
          <w:sz w:val="22"/>
          <w:szCs w:val="22"/>
        </w:rPr>
        <w:t>Display the geographic data to visualize and analyze geographic patterns.</w:t>
      </w:r>
    </w:p>
    <w:p w14:paraId="1D06DF14" w14:textId="64D1D9AD" w:rsidR="00D720BF" w:rsidRPr="00D720BF" w:rsidRDefault="00D720BF" w:rsidP="00D720BF">
      <w:pPr>
        <w:pStyle w:val="ListParagraph"/>
        <w:numPr>
          <w:ilvl w:val="0"/>
          <w:numId w:val="37"/>
        </w:numPr>
        <w:spacing w:before="100" w:beforeAutospacing="1" w:after="100" w:afterAutospacing="1"/>
        <w:rPr>
          <w:rFonts w:asciiTheme="majorHAnsi" w:hAnsiTheme="majorHAnsi" w:cstheme="majorHAnsi"/>
          <w:sz w:val="22"/>
          <w:szCs w:val="22"/>
        </w:rPr>
      </w:pPr>
      <w:r w:rsidRPr="00D720BF">
        <w:rPr>
          <w:rFonts w:asciiTheme="majorHAnsi" w:hAnsiTheme="majorHAnsi" w:cstheme="majorHAnsi"/>
          <w:sz w:val="22"/>
          <w:szCs w:val="22"/>
        </w:rPr>
        <w:t>Incorporate geo-coordinate details into the analysis for better insights.</w:t>
      </w:r>
    </w:p>
    <w:p w14:paraId="2182E498" w14:textId="10982581" w:rsidR="00D720BF" w:rsidRDefault="00D720BF" w:rsidP="00D720BF">
      <w:pPr>
        <w:ind w:left="360"/>
      </w:pPr>
      <w:r w:rsidRPr="00D720BF">
        <w:rPr>
          <w:noProof/>
        </w:rPr>
        <w:lastRenderedPageBreak/>
        <w:drawing>
          <wp:inline distT="0" distB="0" distL="0" distR="0" wp14:anchorId="37E370CC" wp14:editId="3C97A146">
            <wp:extent cx="5895109" cy="1175513"/>
            <wp:effectExtent l="0" t="0" r="0" b="5715"/>
            <wp:docPr id="63436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68810" name=""/>
                    <pic:cNvPicPr/>
                  </pic:nvPicPr>
                  <pic:blipFill>
                    <a:blip r:embed="rId40"/>
                    <a:stretch>
                      <a:fillRect/>
                    </a:stretch>
                  </pic:blipFill>
                  <pic:spPr>
                    <a:xfrm>
                      <a:off x="0" y="0"/>
                      <a:ext cx="5909077" cy="1178298"/>
                    </a:xfrm>
                    <a:prstGeom prst="rect">
                      <a:avLst/>
                    </a:prstGeom>
                  </pic:spPr>
                </pic:pic>
              </a:graphicData>
            </a:graphic>
          </wp:inline>
        </w:drawing>
      </w:r>
    </w:p>
    <w:p w14:paraId="206E34BC" w14:textId="5D165110" w:rsidR="00D720BF" w:rsidRDefault="00C76CA1" w:rsidP="00D720BF">
      <w:pPr>
        <w:ind w:left="360"/>
      </w:pPr>
      <w:r w:rsidRPr="00C76CA1">
        <w:rPr>
          <w:noProof/>
        </w:rPr>
        <w:drawing>
          <wp:inline distT="0" distB="0" distL="0" distR="0" wp14:anchorId="3C30C89A" wp14:editId="368C841A">
            <wp:extent cx="3680779" cy="5464013"/>
            <wp:effectExtent l="0" t="0" r="0" b="3810"/>
            <wp:docPr id="197317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70018" name=""/>
                    <pic:cNvPicPr/>
                  </pic:nvPicPr>
                  <pic:blipFill>
                    <a:blip r:embed="rId41"/>
                    <a:stretch>
                      <a:fillRect/>
                    </a:stretch>
                  </pic:blipFill>
                  <pic:spPr>
                    <a:xfrm>
                      <a:off x="0" y="0"/>
                      <a:ext cx="3680779" cy="5464013"/>
                    </a:xfrm>
                    <a:prstGeom prst="rect">
                      <a:avLst/>
                    </a:prstGeom>
                  </pic:spPr>
                </pic:pic>
              </a:graphicData>
            </a:graphic>
          </wp:inline>
        </w:drawing>
      </w:r>
    </w:p>
    <w:p w14:paraId="45113D3B" w14:textId="77777777" w:rsidR="00D720BF" w:rsidRPr="000464ED" w:rsidRDefault="00D720BF" w:rsidP="000464ED"/>
    <w:p w14:paraId="09B6D9CF" w14:textId="5CEAD69F" w:rsidR="00C76CA1" w:rsidRPr="00C76CA1" w:rsidRDefault="00AC4CB5" w:rsidP="00C76CA1">
      <w:pPr>
        <w:pStyle w:val="Heading2"/>
        <w:rPr>
          <w:rFonts w:cstheme="majorHAnsi"/>
        </w:rPr>
      </w:pPr>
      <w:r w:rsidRPr="00AC4CB5">
        <w:rPr>
          <w:rFonts w:cstheme="majorHAnsi"/>
        </w:rPr>
        <w:t>3.1.10.</w:t>
      </w:r>
      <w:r>
        <w:rPr>
          <w:rFonts w:cstheme="majorHAnsi"/>
        </w:rPr>
        <w:t xml:space="preserve"> </w:t>
      </w:r>
      <w:r w:rsidRPr="00AC4CB5">
        <w:rPr>
          <w:rFonts w:cstheme="majorHAnsi"/>
        </w:rPr>
        <w:t>Merge the zone data with trips data</w:t>
      </w:r>
    </w:p>
    <w:p w14:paraId="7FFF2B6B" w14:textId="4FD40B23" w:rsidR="00C76CA1" w:rsidRPr="00C76CA1" w:rsidRDefault="00C76CA1" w:rsidP="00C76CA1">
      <w:pPr>
        <w:pStyle w:val="ListParagraph"/>
        <w:numPr>
          <w:ilvl w:val="0"/>
          <w:numId w:val="38"/>
        </w:numPr>
        <w:spacing w:before="100" w:beforeAutospacing="1" w:after="100" w:afterAutospacing="1"/>
        <w:rPr>
          <w:rFonts w:asciiTheme="majorHAnsi" w:hAnsiTheme="majorHAnsi" w:cstheme="majorHAnsi"/>
          <w:sz w:val="22"/>
          <w:szCs w:val="22"/>
        </w:rPr>
      </w:pPr>
      <w:r w:rsidRPr="00C76CA1">
        <w:rPr>
          <w:rFonts w:asciiTheme="majorHAnsi" w:hAnsiTheme="majorHAnsi" w:cstheme="majorHAnsi"/>
          <w:sz w:val="22"/>
          <w:szCs w:val="22"/>
        </w:rPr>
        <w:t>Merge non_zero_df with the zones dataframe to combine the data.</w:t>
      </w:r>
    </w:p>
    <w:p w14:paraId="7B31B362" w14:textId="739D6290" w:rsidR="00C76CA1" w:rsidRPr="00C76CA1" w:rsidRDefault="00C76CA1" w:rsidP="00C76CA1">
      <w:pPr>
        <w:pStyle w:val="ListParagraph"/>
        <w:numPr>
          <w:ilvl w:val="0"/>
          <w:numId w:val="38"/>
        </w:numPr>
        <w:spacing w:before="100" w:beforeAutospacing="1" w:after="100" w:afterAutospacing="1"/>
        <w:rPr>
          <w:rFonts w:asciiTheme="majorHAnsi" w:hAnsiTheme="majorHAnsi" w:cstheme="majorHAnsi"/>
          <w:sz w:val="22"/>
          <w:szCs w:val="22"/>
        </w:rPr>
      </w:pPr>
      <w:r w:rsidRPr="00C76CA1">
        <w:rPr>
          <w:rFonts w:asciiTheme="majorHAnsi" w:hAnsiTheme="majorHAnsi" w:cstheme="majorHAnsi"/>
          <w:sz w:val="22"/>
          <w:szCs w:val="22"/>
        </w:rPr>
        <w:t>This merged dataframe will be used for future analysis, integrating both trip-related and geographic information.</w:t>
      </w:r>
    </w:p>
    <w:p w14:paraId="7ECD241E" w14:textId="388A0843" w:rsidR="00C76CA1" w:rsidRDefault="00C76CA1" w:rsidP="00C76CA1">
      <w:pPr>
        <w:pStyle w:val="ListParagraph"/>
      </w:pPr>
      <w:r w:rsidRPr="00C76CA1">
        <w:rPr>
          <w:noProof/>
        </w:rPr>
        <w:lastRenderedPageBreak/>
        <w:drawing>
          <wp:inline distT="0" distB="0" distL="0" distR="0" wp14:anchorId="226BBD45" wp14:editId="1A48CC1F">
            <wp:extent cx="4038950" cy="853514"/>
            <wp:effectExtent l="0" t="0" r="0" b="3810"/>
            <wp:docPr id="65243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34135" name=""/>
                    <pic:cNvPicPr/>
                  </pic:nvPicPr>
                  <pic:blipFill>
                    <a:blip r:embed="rId42"/>
                    <a:stretch>
                      <a:fillRect/>
                    </a:stretch>
                  </pic:blipFill>
                  <pic:spPr>
                    <a:xfrm>
                      <a:off x="0" y="0"/>
                      <a:ext cx="4038950" cy="853514"/>
                    </a:xfrm>
                    <a:prstGeom prst="rect">
                      <a:avLst/>
                    </a:prstGeom>
                  </pic:spPr>
                </pic:pic>
              </a:graphicData>
            </a:graphic>
          </wp:inline>
        </w:drawing>
      </w:r>
    </w:p>
    <w:p w14:paraId="4F52116A" w14:textId="77777777" w:rsidR="00C76CA1" w:rsidRDefault="00C76CA1" w:rsidP="00C76CA1">
      <w:pPr>
        <w:pStyle w:val="ListParagraph"/>
      </w:pPr>
    </w:p>
    <w:p w14:paraId="25BD8127" w14:textId="12E512A8" w:rsidR="000464ED" w:rsidRPr="000464ED" w:rsidRDefault="00C76CA1" w:rsidP="00C76CA1">
      <w:pPr>
        <w:pStyle w:val="ListParagraph"/>
      </w:pPr>
      <w:r w:rsidRPr="00C76CA1">
        <w:rPr>
          <w:noProof/>
        </w:rPr>
        <w:drawing>
          <wp:inline distT="0" distB="0" distL="0" distR="0" wp14:anchorId="41DB1AC0" wp14:editId="0D9E19C2">
            <wp:extent cx="4168501" cy="693480"/>
            <wp:effectExtent l="0" t="0" r="3810" b="0"/>
            <wp:docPr id="214312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25953" name=""/>
                    <pic:cNvPicPr/>
                  </pic:nvPicPr>
                  <pic:blipFill>
                    <a:blip r:embed="rId43"/>
                    <a:stretch>
                      <a:fillRect/>
                    </a:stretch>
                  </pic:blipFill>
                  <pic:spPr>
                    <a:xfrm>
                      <a:off x="0" y="0"/>
                      <a:ext cx="4168501" cy="693480"/>
                    </a:xfrm>
                    <a:prstGeom prst="rect">
                      <a:avLst/>
                    </a:prstGeom>
                  </pic:spPr>
                </pic:pic>
              </a:graphicData>
            </a:graphic>
          </wp:inline>
        </w:drawing>
      </w:r>
    </w:p>
    <w:p w14:paraId="481A1EAA" w14:textId="35CCD26F" w:rsidR="00AC4CB5" w:rsidRDefault="00AC4CB5" w:rsidP="00AC4CB5">
      <w:pPr>
        <w:pStyle w:val="Heading2"/>
        <w:rPr>
          <w:rFonts w:cstheme="majorHAnsi"/>
        </w:rPr>
      </w:pPr>
      <w:r w:rsidRPr="00AC4CB5">
        <w:rPr>
          <w:rFonts w:cstheme="majorHAnsi"/>
        </w:rPr>
        <w:t>3.1.11.</w:t>
      </w:r>
      <w:r>
        <w:rPr>
          <w:rFonts w:cstheme="majorHAnsi"/>
        </w:rPr>
        <w:t xml:space="preserve"> </w:t>
      </w:r>
      <w:r w:rsidRPr="00AC4CB5">
        <w:rPr>
          <w:rFonts w:cstheme="majorHAnsi"/>
        </w:rPr>
        <w:t>Find the number of trips for each zone/location ID</w:t>
      </w:r>
    </w:p>
    <w:p w14:paraId="7C3BCCE2" w14:textId="77777777" w:rsidR="00C76CA1" w:rsidRDefault="00C76CA1" w:rsidP="00C76CA1"/>
    <w:p w14:paraId="440C69AF" w14:textId="5E05638F" w:rsidR="008E04A8" w:rsidRPr="008E04A8" w:rsidRDefault="008E04A8" w:rsidP="008E04A8">
      <w:pPr>
        <w:pStyle w:val="ListParagraph"/>
        <w:numPr>
          <w:ilvl w:val="0"/>
          <w:numId w:val="38"/>
        </w:numPr>
        <w:rPr>
          <w:rFonts w:asciiTheme="majorHAnsi" w:hAnsiTheme="majorHAnsi" w:cstheme="majorHAnsi"/>
        </w:rPr>
      </w:pPr>
      <w:r w:rsidRPr="008E04A8">
        <w:rPr>
          <w:rFonts w:asciiTheme="majorHAnsi" w:hAnsiTheme="majorHAnsi" w:cstheme="majorHAnsi"/>
        </w:rPr>
        <w:t xml:space="preserve">Grouped the merged dataframe (df_merged) by PULocationID to find the total number of trips at each pickup location using the </w:t>
      </w:r>
      <w:proofErr w:type="gramStart"/>
      <w:r w:rsidRPr="008E04A8">
        <w:rPr>
          <w:rFonts w:asciiTheme="majorHAnsi" w:hAnsiTheme="majorHAnsi" w:cstheme="majorHAnsi"/>
        </w:rPr>
        <w:t>size(</w:t>
      </w:r>
      <w:proofErr w:type="gramEnd"/>
      <w:r w:rsidRPr="008E04A8">
        <w:rPr>
          <w:rFonts w:asciiTheme="majorHAnsi" w:hAnsiTheme="majorHAnsi" w:cstheme="majorHAnsi"/>
        </w:rPr>
        <w:t>) method.</w:t>
      </w:r>
    </w:p>
    <w:p w14:paraId="2B3F37AA" w14:textId="6CA8D46F" w:rsidR="008E04A8" w:rsidRPr="008E04A8" w:rsidRDefault="008E04A8" w:rsidP="008E04A8">
      <w:pPr>
        <w:pStyle w:val="ListParagraph"/>
        <w:numPr>
          <w:ilvl w:val="0"/>
          <w:numId w:val="38"/>
        </w:numPr>
        <w:rPr>
          <w:rFonts w:asciiTheme="majorHAnsi" w:hAnsiTheme="majorHAnsi" w:cstheme="majorHAnsi"/>
        </w:rPr>
      </w:pPr>
      <w:r w:rsidRPr="008E04A8">
        <w:rPr>
          <w:rFonts w:asciiTheme="majorHAnsi" w:hAnsiTheme="majorHAnsi" w:cstheme="majorHAnsi"/>
        </w:rPr>
        <w:t>Reset the index to create a clean dataframe trip_count_df with columns PULocationID and total_trips.</w:t>
      </w:r>
    </w:p>
    <w:p w14:paraId="7C5FDE88" w14:textId="629E7837" w:rsidR="000464ED" w:rsidRPr="000464ED" w:rsidRDefault="008E04A8" w:rsidP="008E04A8">
      <w:pPr>
        <w:ind w:left="360"/>
      </w:pPr>
      <w:r w:rsidRPr="008E04A8">
        <w:rPr>
          <w:noProof/>
        </w:rPr>
        <w:drawing>
          <wp:inline distT="0" distB="0" distL="0" distR="0" wp14:anchorId="7476B6B6" wp14:editId="094C5111">
            <wp:extent cx="4747671" cy="289585"/>
            <wp:effectExtent l="0" t="0" r="0" b="0"/>
            <wp:docPr id="77001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1726" name=""/>
                    <pic:cNvPicPr/>
                  </pic:nvPicPr>
                  <pic:blipFill>
                    <a:blip r:embed="rId44"/>
                    <a:stretch>
                      <a:fillRect/>
                    </a:stretch>
                  </pic:blipFill>
                  <pic:spPr>
                    <a:xfrm>
                      <a:off x="0" y="0"/>
                      <a:ext cx="4747671" cy="289585"/>
                    </a:xfrm>
                    <a:prstGeom prst="rect">
                      <a:avLst/>
                    </a:prstGeom>
                  </pic:spPr>
                </pic:pic>
              </a:graphicData>
            </a:graphic>
          </wp:inline>
        </w:drawing>
      </w:r>
    </w:p>
    <w:p w14:paraId="367D190D" w14:textId="1920DBF3" w:rsidR="00AC4CB5" w:rsidRDefault="00AC4CB5" w:rsidP="00AC4CB5">
      <w:pPr>
        <w:pStyle w:val="Heading2"/>
        <w:rPr>
          <w:rFonts w:cstheme="majorHAnsi"/>
        </w:rPr>
      </w:pPr>
      <w:r w:rsidRPr="00AC4CB5">
        <w:rPr>
          <w:rFonts w:cstheme="majorHAnsi"/>
        </w:rPr>
        <w:t>3.1.12.</w:t>
      </w:r>
      <w:r>
        <w:rPr>
          <w:rFonts w:cstheme="majorHAnsi"/>
        </w:rPr>
        <w:t xml:space="preserve"> </w:t>
      </w:r>
      <w:r w:rsidRPr="00AC4CB5">
        <w:rPr>
          <w:rFonts w:cstheme="majorHAnsi"/>
        </w:rPr>
        <w:t>Add the number of trips for each zone to the zones dataframe</w:t>
      </w:r>
    </w:p>
    <w:p w14:paraId="77D91FD1" w14:textId="77777777" w:rsidR="000464ED" w:rsidRDefault="000464ED" w:rsidP="000464ED"/>
    <w:p w14:paraId="44AD05F8" w14:textId="77777777" w:rsidR="008E04A8" w:rsidRPr="008E04A8" w:rsidRDefault="008E04A8" w:rsidP="008E04A8">
      <w:pPr>
        <w:pStyle w:val="ListParagraph"/>
        <w:numPr>
          <w:ilvl w:val="0"/>
          <w:numId w:val="41"/>
        </w:numPr>
        <w:rPr>
          <w:rFonts w:asciiTheme="majorHAnsi" w:hAnsiTheme="majorHAnsi" w:cstheme="majorHAnsi"/>
        </w:rPr>
      </w:pPr>
      <w:r w:rsidRPr="008E04A8">
        <w:rPr>
          <w:rFonts w:asciiTheme="majorHAnsi" w:hAnsiTheme="majorHAnsi" w:cstheme="majorHAnsi"/>
        </w:rPr>
        <w:t>Merged the trip_count_df with the zones GeoDataFrame using PULocationID as the key and left join method to retain all zone information.</w:t>
      </w:r>
    </w:p>
    <w:p w14:paraId="3CCADB87" w14:textId="77777777" w:rsidR="008E04A8" w:rsidRPr="008E04A8" w:rsidRDefault="008E04A8" w:rsidP="008E04A8">
      <w:pPr>
        <w:pStyle w:val="ListParagraph"/>
        <w:numPr>
          <w:ilvl w:val="0"/>
          <w:numId w:val="41"/>
        </w:numPr>
        <w:rPr>
          <w:rFonts w:asciiTheme="majorHAnsi" w:hAnsiTheme="majorHAnsi" w:cstheme="majorHAnsi"/>
        </w:rPr>
      </w:pPr>
      <w:r w:rsidRPr="008E04A8">
        <w:rPr>
          <w:rFonts w:asciiTheme="majorHAnsi" w:hAnsiTheme="majorHAnsi" w:cstheme="majorHAnsi"/>
        </w:rPr>
        <w:t>Created a new GeoDataFrame gdf_merged that contains geographic details along with the trip counts for each location.</w:t>
      </w:r>
    </w:p>
    <w:p w14:paraId="6F9B9E3A" w14:textId="37CBFEF6" w:rsidR="008E04A8" w:rsidRDefault="00440252" w:rsidP="00440252">
      <w:pPr>
        <w:pStyle w:val="ListParagraph"/>
      </w:pPr>
      <w:r w:rsidRPr="00440252">
        <w:rPr>
          <w:noProof/>
        </w:rPr>
        <w:drawing>
          <wp:inline distT="0" distB="0" distL="0" distR="0" wp14:anchorId="147B3814" wp14:editId="56232544">
            <wp:extent cx="3970364" cy="708721"/>
            <wp:effectExtent l="0" t="0" r="0" b="0"/>
            <wp:docPr id="192829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7217" name=""/>
                    <pic:cNvPicPr/>
                  </pic:nvPicPr>
                  <pic:blipFill>
                    <a:blip r:embed="rId45"/>
                    <a:stretch>
                      <a:fillRect/>
                    </a:stretch>
                  </pic:blipFill>
                  <pic:spPr>
                    <a:xfrm>
                      <a:off x="0" y="0"/>
                      <a:ext cx="3970364" cy="708721"/>
                    </a:xfrm>
                    <a:prstGeom prst="rect">
                      <a:avLst/>
                    </a:prstGeom>
                  </pic:spPr>
                </pic:pic>
              </a:graphicData>
            </a:graphic>
          </wp:inline>
        </w:drawing>
      </w:r>
    </w:p>
    <w:p w14:paraId="6E738C84" w14:textId="77777777" w:rsidR="008E04A8" w:rsidRPr="000464ED" w:rsidRDefault="008E04A8" w:rsidP="000464ED"/>
    <w:p w14:paraId="3DB7C361" w14:textId="4B2B53CD" w:rsidR="00AC4CB5" w:rsidRDefault="00AC4CB5" w:rsidP="00AC4CB5">
      <w:pPr>
        <w:pStyle w:val="Heading2"/>
        <w:rPr>
          <w:rFonts w:cstheme="majorHAnsi"/>
        </w:rPr>
      </w:pPr>
      <w:r w:rsidRPr="00AC4CB5">
        <w:rPr>
          <w:rFonts w:cstheme="majorHAnsi"/>
        </w:rPr>
        <w:t>3.1.13.</w:t>
      </w:r>
      <w:r>
        <w:rPr>
          <w:rFonts w:cstheme="majorHAnsi"/>
        </w:rPr>
        <w:t xml:space="preserve"> </w:t>
      </w:r>
      <w:r w:rsidRPr="00AC4CB5">
        <w:rPr>
          <w:rFonts w:cstheme="majorHAnsi"/>
        </w:rPr>
        <w:t>Plot a map of the zones showing number of trips</w:t>
      </w:r>
    </w:p>
    <w:p w14:paraId="450239D6" w14:textId="77777777" w:rsidR="00440252" w:rsidRDefault="00440252" w:rsidP="00440252"/>
    <w:p w14:paraId="008B8CA7" w14:textId="0C82F62B" w:rsidR="00440252" w:rsidRDefault="00440252" w:rsidP="00440252">
      <w:pPr>
        <w:pStyle w:val="ListParagraph"/>
        <w:numPr>
          <w:ilvl w:val="0"/>
          <w:numId w:val="42"/>
        </w:numPr>
      </w:pPr>
      <w:r w:rsidRPr="00440252">
        <w:rPr>
          <w:rFonts w:asciiTheme="majorHAnsi" w:hAnsiTheme="majorHAnsi" w:cstheme="majorHAnsi"/>
        </w:rPr>
        <w:t>Used the gdf_merged GeoDataFrame to plot the map, where the color of each zone represents the number of trips, using the "OrRd" color map</w:t>
      </w:r>
      <w:r w:rsidRPr="00440252">
        <w:t>.</w:t>
      </w:r>
    </w:p>
    <w:p w14:paraId="12CED67F" w14:textId="0ECE18FA" w:rsidR="00440252" w:rsidRPr="00440252" w:rsidRDefault="00440252" w:rsidP="00440252">
      <w:pPr>
        <w:pStyle w:val="ListParagraph"/>
        <w:numPr>
          <w:ilvl w:val="0"/>
          <w:numId w:val="42"/>
        </w:numPr>
        <w:rPr>
          <w:rFonts w:asciiTheme="majorHAnsi" w:hAnsiTheme="majorHAnsi" w:cstheme="majorHAnsi"/>
        </w:rPr>
      </w:pPr>
      <w:r w:rsidRPr="00440252">
        <w:rPr>
          <w:rFonts w:asciiTheme="majorHAnsi" w:hAnsiTheme="majorHAnsi" w:cstheme="majorHAnsi"/>
        </w:rPr>
        <w:t xml:space="preserve">AS converted </w:t>
      </w:r>
      <w:proofErr w:type="gramStart"/>
      <w:r w:rsidRPr="00440252">
        <w:rPr>
          <w:rFonts w:asciiTheme="majorHAnsi" w:hAnsiTheme="majorHAnsi" w:cstheme="majorHAnsi"/>
        </w:rPr>
        <w:t>NaN  as</w:t>
      </w:r>
      <w:proofErr w:type="gramEnd"/>
      <w:r w:rsidRPr="00440252">
        <w:rPr>
          <w:rFonts w:asciiTheme="majorHAnsi" w:hAnsiTheme="majorHAnsi" w:cstheme="majorHAnsi"/>
        </w:rPr>
        <w:t xml:space="preserve"> Zero</w:t>
      </w:r>
    </w:p>
    <w:p w14:paraId="7FDF5DA6" w14:textId="7ED55BDC" w:rsidR="00440252" w:rsidRPr="00440252" w:rsidRDefault="00440252" w:rsidP="00440252">
      <w:r w:rsidRPr="00440252">
        <w:rPr>
          <w:noProof/>
        </w:rPr>
        <w:lastRenderedPageBreak/>
        <w:drawing>
          <wp:inline distT="0" distB="0" distL="0" distR="0" wp14:anchorId="5A320AA5" wp14:editId="6AB004F8">
            <wp:extent cx="6400800" cy="5424805"/>
            <wp:effectExtent l="0" t="0" r="0" b="4445"/>
            <wp:docPr id="17020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01" name=""/>
                    <pic:cNvPicPr/>
                  </pic:nvPicPr>
                  <pic:blipFill>
                    <a:blip r:embed="rId46"/>
                    <a:stretch>
                      <a:fillRect/>
                    </a:stretch>
                  </pic:blipFill>
                  <pic:spPr>
                    <a:xfrm>
                      <a:off x="0" y="0"/>
                      <a:ext cx="6400800" cy="5424805"/>
                    </a:xfrm>
                    <a:prstGeom prst="rect">
                      <a:avLst/>
                    </a:prstGeom>
                  </pic:spPr>
                </pic:pic>
              </a:graphicData>
            </a:graphic>
          </wp:inline>
        </w:drawing>
      </w:r>
    </w:p>
    <w:p w14:paraId="1F15E2AF" w14:textId="77777777" w:rsidR="000464ED" w:rsidRPr="000464ED" w:rsidRDefault="000464ED" w:rsidP="000464ED"/>
    <w:p w14:paraId="723EEA6B" w14:textId="17D53CFD" w:rsidR="00440252" w:rsidRDefault="00AC4CB5" w:rsidP="009C4806">
      <w:pPr>
        <w:pStyle w:val="Heading2"/>
        <w:rPr>
          <w:rFonts w:cstheme="majorHAnsi"/>
        </w:rPr>
      </w:pPr>
      <w:r w:rsidRPr="00AC4CB5">
        <w:rPr>
          <w:rFonts w:cstheme="majorHAnsi"/>
        </w:rPr>
        <w:t>3.1.14.</w:t>
      </w:r>
      <w:r>
        <w:rPr>
          <w:rFonts w:cstheme="majorHAnsi"/>
        </w:rPr>
        <w:t xml:space="preserve"> </w:t>
      </w:r>
      <w:r w:rsidRPr="00AC4CB5">
        <w:rPr>
          <w:rFonts w:cstheme="majorHAnsi"/>
        </w:rPr>
        <w:t>Conclude with results</w:t>
      </w:r>
    </w:p>
    <w:p w14:paraId="35A7A4F0" w14:textId="77777777" w:rsidR="009C4806" w:rsidRPr="009C4806" w:rsidRDefault="009C4806" w:rsidP="009C4806"/>
    <w:p w14:paraId="1A5CBBA9" w14:textId="77777777" w:rsidR="009C4806" w:rsidRPr="009C4806" w:rsidRDefault="009C4806" w:rsidP="009C4806">
      <w:pPr>
        <w:pStyle w:val="ListParagraph"/>
        <w:numPr>
          <w:ilvl w:val="0"/>
          <w:numId w:val="44"/>
        </w:numPr>
        <w:rPr>
          <w:rFonts w:asciiTheme="majorHAnsi" w:hAnsiTheme="majorHAnsi" w:cstheme="majorHAnsi"/>
        </w:rPr>
      </w:pPr>
      <w:r w:rsidRPr="009C4806">
        <w:rPr>
          <w:rFonts w:asciiTheme="majorHAnsi" w:hAnsiTheme="majorHAnsi" w:cstheme="majorHAnsi"/>
        </w:rPr>
        <w:t>Merged the GeoDataFrame containing location zone geometries with the DataFrame holding the number of trips per pickup location ID, ensuring that spatial information and trip counts were combined for further geospatial analysis and visualization.</w:t>
      </w:r>
    </w:p>
    <w:p w14:paraId="4DA2FC72" w14:textId="77777777" w:rsidR="009C4806" w:rsidRDefault="009C4806" w:rsidP="009C4806">
      <w:pPr>
        <w:pStyle w:val="ListParagraph"/>
      </w:pPr>
    </w:p>
    <w:p w14:paraId="00788550" w14:textId="72980920" w:rsidR="00440252" w:rsidRDefault="009C4806" w:rsidP="009C4806">
      <w:r w:rsidRPr="009C4806">
        <w:rPr>
          <w:noProof/>
        </w:rPr>
        <w:lastRenderedPageBreak/>
        <w:drawing>
          <wp:inline distT="0" distB="0" distL="0" distR="0" wp14:anchorId="09B3BB65" wp14:editId="75B9480A">
            <wp:extent cx="6400800" cy="3450590"/>
            <wp:effectExtent l="0" t="0" r="0" b="0"/>
            <wp:docPr id="200327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78634" name=""/>
                    <pic:cNvPicPr/>
                  </pic:nvPicPr>
                  <pic:blipFill>
                    <a:blip r:embed="rId47"/>
                    <a:stretch>
                      <a:fillRect/>
                    </a:stretch>
                  </pic:blipFill>
                  <pic:spPr>
                    <a:xfrm>
                      <a:off x="0" y="0"/>
                      <a:ext cx="6400800" cy="3450590"/>
                    </a:xfrm>
                    <a:prstGeom prst="rect">
                      <a:avLst/>
                    </a:prstGeom>
                  </pic:spPr>
                </pic:pic>
              </a:graphicData>
            </a:graphic>
          </wp:inline>
        </w:drawing>
      </w:r>
    </w:p>
    <w:p w14:paraId="2616F893" w14:textId="77777777" w:rsidR="009C4806" w:rsidRDefault="009C4806" w:rsidP="009C4806">
      <w:pPr>
        <w:pStyle w:val="ListParagraph"/>
      </w:pPr>
    </w:p>
    <w:p w14:paraId="179E11A0" w14:textId="09DEA1F5" w:rsidR="009C4806" w:rsidRDefault="00941770" w:rsidP="009C4806">
      <w:pPr>
        <w:pStyle w:val="ListParagraph"/>
        <w:numPr>
          <w:ilvl w:val="0"/>
          <w:numId w:val="44"/>
        </w:numPr>
        <w:rPr>
          <w:rFonts w:asciiTheme="majorHAnsi" w:hAnsiTheme="majorHAnsi" w:cstheme="majorHAnsi"/>
        </w:rPr>
      </w:pPr>
      <w:r w:rsidRPr="00941770">
        <w:rPr>
          <w:rFonts w:asciiTheme="majorHAnsi" w:hAnsiTheme="majorHAnsi" w:cstheme="majorHAnsi"/>
        </w:rPr>
        <w:t>A bar plot was created to display the top 20 pickup locations with the highest number of trips, helping to easily visualize which areas had the most taxi activity.</w:t>
      </w:r>
    </w:p>
    <w:p w14:paraId="2D7D1C57" w14:textId="35E133D1" w:rsidR="00941770" w:rsidRPr="00941770" w:rsidRDefault="00941770" w:rsidP="00941770">
      <w:pPr>
        <w:rPr>
          <w:rFonts w:asciiTheme="majorHAnsi" w:hAnsiTheme="majorHAnsi" w:cstheme="majorHAnsi"/>
        </w:rPr>
      </w:pPr>
      <w:r w:rsidRPr="00941770">
        <w:rPr>
          <w:rFonts w:asciiTheme="majorHAnsi" w:hAnsiTheme="majorHAnsi" w:cstheme="majorHAnsi"/>
          <w:noProof/>
        </w:rPr>
        <w:drawing>
          <wp:inline distT="0" distB="0" distL="0" distR="0" wp14:anchorId="1B8D9C10" wp14:editId="4E6D4D78">
            <wp:extent cx="6887422" cy="3054927"/>
            <wp:effectExtent l="0" t="0" r="0" b="0"/>
            <wp:docPr id="109936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8493" name=""/>
                    <pic:cNvPicPr/>
                  </pic:nvPicPr>
                  <pic:blipFill>
                    <a:blip r:embed="rId48"/>
                    <a:stretch>
                      <a:fillRect/>
                    </a:stretch>
                  </pic:blipFill>
                  <pic:spPr>
                    <a:xfrm>
                      <a:off x="0" y="0"/>
                      <a:ext cx="6894027" cy="3057857"/>
                    </a:xfrm>
                    <a:prstGeom prst="rect">
                      <a:avLst/>
                    </a:prstGeom>
                  </pic:spPr>
                </pic:pic>
              </a:graphicData>
            </a:graphic>
          </wp:inline>
        </w:drawing>
      </w:r>
    </w:p>
    <w:p w14:paraId="0B1A1B57" w14:textId="6276C0F6" w:rsidR="000464ED" w:rsidRDefault="000464ED" w:rsidP="000464ED"/>
    <w:p w14:paraId="1B503B24" w14:textId="77777777" w:rsidR="00941770" w:rsidRPr="000464ED" w:rsidRDefault="00941770" w:rsidP="000464ED"/>
    <w:p w14:paraId="143D58EE" w14:textId="77777777" w:rsidR="00941770" w:rsidRDefault="00AC4CB5" w:rsidP="00AC4CB5">
      <w:pPr>
        <w:pStyle w:val="Heading2"/>
        <w:rPr>
          <w:rFonts w:cstheme="majorHAnsi"/>
        </w:rPr>
      </w:pPr>
      <w:r w:rsidRPr="00AC4CB5">
        <w:rPr>
          <w:rFonts w:cstheme="majorHAnsi"/>
        </w:rPr>
        <w:lastRenderedPageBreak/>
        <w:t>3.</w:t>
      </w:r>
      <w:proofErr w:type="gramStart"/>
      <w:r w:rsidRPr="00AC4CB5">
        <w:rPr>
          <w:rFonts w:cstheme="majorHAnsi"/>
        </w:rPr>
        <w:t>2.Detailed</w:t>
      </w:r>
      <w:proofErr w:type="gramEnd"/>
      <w:r w:rsidRPr="00AC4CB5">
        <w:rPr>
          <w:rFonts w:cstheme="majorHAnsi"/>
        </w:rPr>
        <w:t xml:space="preserve"> EDA: Insights and Strategies</w:t>
      </w:r>
    </w:p>
    <w:p w14:paraId="3B035E92" w14:textId="236C7E7D" w:rsidR="00AC4CB5" w:rsidRDefault="00AC4CB5" w:rsidP="00AC4CB5">
      <w:pPr>
        <w:pStyle w:val="Heading2"/>
        <w:rPr>
          <w:rFonts w:cstheme="majorHAnsi"/>
        </w:rPr>
      </w:pPr>
      <w:r w:rsidRPr="00AC4CB5">
        <w:rPr>
          <w:rFonts w:cstheme="majorHAnsi"/>
        </w:rPr>
        <w:t>3.2.1.</w:t>
      </w:r>
      <w:r w:rsidRPr="00AC4CB5">
        <w:rPr>
          <w:rFonts w:cstheme="majorHAnsi"/>
        </w:rPr>
        <w:tab/>
        <w:t>Identify slow routes by comparing average speeds on different routes</w:t>
      </w:r>
    </w:p>
    <w:p w14:paraId="2520164C" w14:textId="77777777" w:rsidR="000464ED" w:rsidRDefault="000464ED" w:rsidP="000464ED"/>
    <w:p w14:paraId="745EC0DF" w14:textId="116C535B" w:rsidR="00785667" w:rsidRPr="00785667" w:rsidRDefault="00785667" w:rsidP="00785667">
      <w:pPr>
        <w:pStyle w:val="ListParagraph"/>
        <w:numPr>
          <w:ilvl w:val="0"/>
          <w:numId w:val="45"/>
        </w:numPr>
        <w:rPr>
          <w:rFonts w:asciiTheme="majorHAnsi" w:hAnsiTheme="majorHAnsi" w:cstheme="majorHAnsi"/>
        </w:rPr>
      </w:pPr>
      <w:r w:rsidRPr="00785667">
        <w:rPr>
          <w:rFonts w:asciiTheme="majorHAnsi" w:hAnsiTheme="majorHAnsi" w:cstheme="majorHAnsi"/>
        </w:rPr>
        <w:t>Grouped the dataset by PULocationID, DOLocationID, and pickup_hour to calculate:</w:t>
      </w:r>
    </w:p>
    <w:p w14:paraId="721A0FCA" w14:textId="77777777" w:rsidR="00785667" w:rsidRPr="00785667" w:rsidRDefault="00785667" w:rsidP="00785667">
      <w:pPr>
        <w:numPr>
          <w:ilvl w:val="0"/>
          <w:numId w:val="44"/>
        </w:numPr>
        <w:spacing w:after="200" w:line="276" w:lineRule="auto"/>
        <w:rPr>
          <w:rFonts w:asciiTheme="majorHAnsi" w:hAnsiTheme="majorHAnsi" w:cstheme="majorHAnsi"/>
        </w:rPr>
      </w:pPr>
      <w:r w:rsidRPr="00785667">
        <w:rPr>
          <w:rFonts w:asciiTheme="majorHAnsi" w:hAnsiTheme="majorHAnsi" w:cstheme="majorHAnsi"/>
        </w:rPr>
        <w:t>Average trip distance (avg_distance)</w:t>
      </w:r>
    </w:p>
    <w:p w14:paraId="6CDC9E0F" w14:textId="77777777" w:rsidR="00785667" w:rsidRPr="00785667" w:rsidRDefault="00785667" w:rsidP="00785667">
      <w:pPr>
        <w:numPr>
          <w:ilvl w:val="0"/>
          <w:numId w:val="44"/>
        </w:numPr>
        <w:spacing w:after="200" w:line="276" w:lineRule="auto"/>
        <w:rPr>
          <w:rFonts w:asciiTheme="majorHAnsi" w:hAnsiTheme="majorHAnsi" w:cstheme="majorHAnsi"/>
        </w:rPr>
      </w:pPr>
      <w:r w:rsidRPr="00785667">
        <w:rPr>
          <w:rFonts w:asciiTheme="majorHAnsi" w:hAnsiTheme="majorHAnsi" w:cstheme="majorHAnsi"/>
        </w:rPr>
        <w:t>Average trip duration (avg_duration)</w:t>
      </w:r>
    </w:p>
    <w:p w14:paraId="66A89205" w14:textId="1051B3BB" w:rsidR="00785667" w:rsidRPr="00785667" w:rsidRDefault="00785667" w:rsidP="00785667">
      <w:pPr>
        <w:pStyle w:val="ListParagraph"/>
        <w:numPr>
          <w:ilvl w:val="0"/>
          <w:numId w:val="46"/>
        </w:numPr>
        <w:rPr>
          <w:rFonts w:asciiTheme="majorHAnsi" w:hAnsiTheme="majorHAnsi" w:cstheme="majorHAnsi"/>
        </w:rPr>
      </w:pPr>
      <w:r w:rsidRPr="00785667">
        <w:rPr>
          <w:rFonts w:asciiTheme="majorHAnsi" w:hAnsiTheme="majorHAnsi" w:cstheme="majorHAnsi"/>
        </w:rPr>
        <w:t>Calculated the average speed (in miles per hour) for each route using the formula:</w:t>
      </w:r>
    </w:p>
    <w:p w14:paraId="6BF6AB4C" w14:textId="77777777" w:rsidR="00785667" w:rsidRPr="00785667" w:rsidRDefault="00785667" w:rsidP="00785667">
      <w:pPr>
        <w:numPr>
          <w:ilvl w:val="0"/>
          <w:numId w:val="44"/>
        </w:numPr>
        <w:spacing w:after="200" w:line="276" w:lineRule="auto"/>
        <w:rPr>
          <w:rFonts w:asciiTheme="majorHAnsi" w:hAnsiTheme="majorHAnsi" w:cstheme="majorHAnsi"/>
        </w:rPr>
      </w:pPr>
      <w:r w:rsidRPr="00785667">
        <w:rPr>
          <w:rFonts w:asciiTheme="majorHAnsi" w:hAnsiTheme="majorHAnsi" w:cstheme="majorHAnsi"/>
        </w:rPr>
        <w:t>avg_speed_mph = (avg_distance / avg_duration) * 60</w:t>
      </w:r>
    </w:p>
    <w:p w14:paraId="71166882" w14:textId="3F2D2F26" w:rsidR="00785667" w:rsidRPr="00785667" w:rsidRDefault="00785667" w:rsidP="00785667">
      <w:pPr>
        <w:pStyle w:val="ListParagraph"/>
        <w:numPr>
          <w:ilvl w:val="0"/>
          <w:numId w:val="44"/>
        </w:numPr>
        <w:rPr>
          <w:rFonts w:asciiTheme="majorHAnsi" w:hAnsiTheme="majorHAnsi" w:cstheme="majorHAnsi"/>
        </w:rPr>
      </w:pPr>
      <w:r w:rsidRPr="00785667">
        <w:rPr>
          <w:rFonts w:asciiTheme="majorHAnsi" w:hAnsiTheme="majorHAnsi" w:cstheme="majorHAnsi"/>
        </w:rPr>
        <w:t>Computed the overall mean average speed across all routes to serve as a benchmark.</w:t>
      </w:r>
    </w:p>
    <w:p w14:paraId="03B444A2" w14:textId="005952B6" w:rsidR="00785667" w:rsidRPr="00785667" w:rsidRDefault="00785667" w:rsidP="00785667">
      <w:pPr>
        <w:pStyle w:val="ListParagraph"/>
        <w:numPr>
          <w:ilvl w:val="0"/>
          <w:numId w:val="44"/>
        </w:numPr>
        <w:rPr>
          <w:rFonts w:asciiTheme="majorHAnsi" w:hAnsiTheme="majorHAnsi" w:cstheme="majorHAnsi"/>
        </w:rPr>
      </w:pPr>
      <w:r w:rsidRPr="00785667">
        <w:rPr>
          <w:rFonts w:asciiTheme="majorHAnsi" w:hAnsiTheme="majorHAnsi" w:cstheme="majorHAnsi"/>
        </w:rPr>
        <w:t>Identified slow routes by filtering the routes where the average speed was less than the benchmark.</w:t>
      </w:r>
    </w:p>
    <w:p w14:paraId="35B9A2A4" w14:textId="7EF37299" w:rsidR="00785667" w:rsidRDefault="00785667" w:rsidP="00785667">
      <w:pPr>
        <w:pStyle w:val="ListParagraph"/>
        <w:numPr>
          <w:ilvl w:val="0"/>
          <w:numId w:val="44"/>
        </w:numPr>
        <w:rPr>
          <w:rFonts w:asciiTheme="majorHAnsi" w:hAnsiTheme="majorHAnsi" w:cstheme="majorHAnsi"/>
        </w:rPr>
      </w:pPr>
      <w:r w:rsidRPr="00785667">
        <w:rPr>
          <w:rFonts w:asciiTheme="majorHAnsi" w:hAnsiTheme="majorHAnsi" w:cstheme="majorHAnsi"/>
        </w:rPr>
        <w:t>Sorted the slow routes in ascending order based on their average speed to highlight the slowest ones</w:t>
      </w:r>
    </w:p>
    <w:p w14:paraId="29A6BC99" w14:textId="53DFB9EA" w:rsidR="00785667" w:rsidRDefault="00785667" w:rsidP="00785667">
      <w:pPr>
        <w:pStyle w:val="ListParagraph"/>
        <w:numPr>
          <w:ilvl w:val="0"/>
          <w:numId w:val="44"/>
        </w:numPr>
        <w:rPr>
          <w:rFonts w:asciiTheme="majorHAnsi" w:hAnsiTheme="majorHAnsi" w:cstheme="majorHAnsi"/>
        </w:rPr>
      </w:pPr>
      <w:r>
        <w:rPr>
          <w:rFonts w:asciiTheme="majorHAnsi" w:hAnsiTheme="majorHAnsi" w:cstheme="majorHAnsi"/>
        </w:rPr>
        <w:t xml:space="preserve">Plot it in line graph </w:t>
      </w:r>
    </w:p>
    <w:p w14:paraId="00989F84" w14:textId="5422A536" w:rsidR="00941770" w:rsidRPr="00907718" w:rsidRDefault="00785667" w:rsidP="000464ED">
      <w:pPr>
        <w:rPr>
          <w:rFonts w:asciiTheme="majorHAnsi" w:hAnsiTheme="majorHAnsi" w:cstheme="majorHAnsi"/>
        </w:rPr>
      </w:pPr>
      <w:r w:rsidRPr="00785667">
        <w:rPr>
          <w:rFonts w:asciiTheme="majorHAnsi" w:hAnsiTheme="majorHAnsi" w:cstheme="majorHAnsi"/>
          <w:noProof/>
        </w:rPr>
        <w:drawing>
          <wp:inline distT="0" distB="0" distL="0" distR="0" wp14:anchorId="4153E15C" wp14:editId="60DFEBB8">
            <wp:extent cx="6400800" cy="3437890"/>
            <wp:effectExtent l="0" t="0" r="0" b="0"/>
            <wp:docPr id="203637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419" name=""/>
                    <pic:cNvPicPr/>
                  </pic:nvPicPr>
                  <pic:blipFill>
                    <a:blip r:embed="rId49"/>
                    <a:stretch>
                      <a:fillRect/>
                    </a:stretch>
                  </pic:blipFill>
                  <pic:spPr>
                    <a:xfrm>
                      <a:off x="0" y="0"/>
                      <a:ext cx="6400800" cy="3437890"/>
                    </a:xfrm>
                    <a:prstGeom prst="rect">
                      <a:avLst/>
                    </a:prstGeom>
                  </pic:spPr>
                </pic:pic>
              </a:graphicData>
            </a:graphic>
          </wp:inline>
        </w:drawing>
      </w:r>
    </w:p>
    <w:p w14:paraId="4B302A8C" w14:textId="036EFE69" w:rsidR="000464ED" w:rsidRPr="00907718" w:rsidRDefault="00AC4CB5" w:rsidP="00907718">
      <w:pPr>
        <w:pStyle w:val="Heading2"/>
        <w:rPr>
          <w:rFonts w:cstheme="majorHAnsi"/>
        </w:rPr>
      </w:pPr>
      <w:r w:rsidRPr="00AC4CB5">
        <w:rPr>
          <w:rFonts w:cstheme="majorHAnsi"/>
        </w:rPr>
        <w:t>3.2.2.</w:t>
      </w:r>
      <w:r w:rsidRPr="00AC4CB5">
        <w:rPr>
          <w:rFonts w:cstheme="majorHAnsi"/>
        </w:rPr>
        <w:tab/>
        <w:t>Calculate the hourly number of trips and identify the busy hours</w:t>
      </w:r>
    </w:p>
    <w:p w14:paraId="3BF9645E" w14:textId="24C62789" w:rsidR="00907718" w:rsidRPr="00907718" w:rsidRDefault="00907718" w:rsidP="00907718">
      <w:pPr>
        <w:pStyle w:val="ListParagraph"/>
        <w:numPr>
          <w:ilvl w:val="0"/>
          <w:numId w:val="44"/>
        </w:numPr>
        <w:rPr>
          <w:rFonts w:asciiTheme="majorHAnsi" w:hAnsiTheme="majorHAnsi" w:cstheme="majorHAnsi"/>
        </w:rPr>
      </w:pPr>
      <w:r w:rsidRPr="00907718">
        <w:rPr>
          <w:rFonts w:asciiTheme="majorHAnsi" w:hAnsiTheme="majorHAnsi" w:cstheme="majorHAnsi"/>
        </w:rPr>
        <w:t>Calculated the number of trips for each hour of the day by grouping the data based on the pickup_hour column.</w:t>
      </w:r>
    </w:p>
    <w:p w14:paraId="698C323A" w14:textId="67191736" w:rsidR="00907718" w:rsidRPr="00907718" w:rsidRDefault="00907718" w:rsidP="00907718">
      <w:pPr>
        <w:pStyle w:val="ListParagraph"/>
        <w:numPr>
          <w:ilvl w:val="0"/>
          <w:numId w:val="44"/>
        </w:numPr>
        <w:rPr>
          <w:rFonts w:asciiTheme="majorHAnsi" w:hAnsiTheme="majorHAnsi" w:cstheme="majorHAnsi"/>
        </w:rPr>
      </w:pPr>
      <w:r w:rsidRPr="00907718">
        <w:rPr>
          <w:rFonts w:asciiTheme="majorHAnsi" w:hAnsiTheme="majorHAnsi" w:cstheme="majorHAnsi"/>
        </w:rPr>
        <w:t>Identified the busiest hour by finding the hour with the maximum number of trips.</w:t>
      </w:r>
    </w:p>
    <w:p w14:paraId="426FD13B" w14:textId="41A71FDC" w:rsidR="00907718" w:rsidRPr="00907718" w:rsidRDefault="00907718" w:rsidP="00907718">
      <w:pPr>
        <w:pStyle w:val="ListParagraph"/>
        <w:numPr>
          <w:ilvl w:val="0"/>
          <w:numId w:val="44"/>
        </w:numPr>
        <w:rPr>
          <w:rFonts w:asciiTheme="majorHAnsi" w:hAnsiTheme="majorHAnsi" w:cstheme="majorHAnsi"/>
        </w:rPr>
      </w:pPr>
      <w:r w:rsidRPr="00907718">
        <w:rPr>
          <w:rFonts w:asciiTheme="majorHAnsi" w:hAnsiTheme="majorHAnsi" w:cstheme="majorHAnsi"/>
        </w:rPr>
        <w:t>Plotted the distribution of trips per hour using a bar plot, with the busiest hour highlighted distinctly to show the peak activity</w:t>
      </w:r>
    </w:p>
    <w:p w14:paraId="7B4ABC3D" w14:textId="29E9A516" w:rsidR="00907718" w:rsidRPr="00907718" w:rsidRDefault="00907718" w:rsidP="000464ED">
      <w:r w:rsidRPr="00907718">
        <w:rPr>
          <w:noProof/>
        </w:rPr>
        <w:lastRenderedPageBreak/>
        <w:drawing>
          <wp:inline distT="0" distB="0" distL="0" distR="0" wp14:anchorId="5A83D404" wp14:editId="137283DC">
            <wp:extent cx="5902036" cy="3492623"/>
            <wp:effectExtent l="0" t="0" r="3810" b="0"/>
            <wp:docPr id="56135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55524" name=""/>
                    <pic:cNvPicPr/>
                  </pic:nvPicPr>
                  <pic:blipFill>
                    <a:blip r:embed="rId50"/>
                    <a:stretch>
                      <a:fillRect/>
                    </a:stretch>
                  </pic:blipFill>
                  <pic:spPr>
                    <a:xfrm>
                      <a:off x="0" y="0"/>
                      <a:ext cx="5912760" cy="3498969"/>
                    </a:xfrm>
                    <a:prstGeom prst="rect">
                      <a:avLst/>
                    </a:prstGeom>
                  </pic:spPr>
                </pic:pic>
              </a:graphicData>
            </a:graphic>
          </wp:inline>
        </w:drawing>
      </w:r>
    </w:p>
    <w:p w14:paraId="67FF16BE" w14:textId="4BA3C87B" w:rsidR="000464ED" w:rsidRPr="00907718" w:rsidRDefault="00AC4CB5" w:rsidP="00907718">
      <w:pPr>
        <w:pStyle w:val="Heading2"/>
        <w:rPr>
          <w:rFonts w:cstheme="majorHAnsi"/>
        </w:rPr>
      </w:pPr>
      <w:r w:rsidRPr="00AC4CB5">
        <w:rPr>
          <w:rFonts w:cstheme="majorHAnsi"/>
        </w:rPr>
        <w:t>3.2.3.</w:t>
      </w:r>
      <w:r w:rsidRPr="00AC4CB5">
        <w:rPr>
          <w:rFonts w:cstheme="majorHAnsi"/>
        </w:rPr>
        <w:tab/>
        <w:t>Scale up the number of trips from above to find the actual number of trips</w:t>
      </w:r>
    </w:p>
    <w:p w14:paraId="700C88BF" w14:textId="069F0262" w:rsidR="00907718" w:rsidRPr="00907718" w:rsidRDefault="00907718" w:rsidP="00907718">
      <w:pPr>
        <w:pStyle w:val="ListParagraph"/>
        <w:numPr>
          <w:ilvl w:val="0"/>
          <w:numId w:val="44"/>
        </w:numPr>
        <w:rPr>
          <w:rFonts w:asciiTheme="majorHAnsi" w:hAnsiTheme="majorHAnsi" w:cstheme="majorHAnsi"/>
        </w:rPr>
      </w:pPr>
      <w:r w:rsidRPr="00907718">
        <w:rPr>
          <w:rFonts w:asciiTheme="majorHAnsi" w:hAnsiTheme="majorHAnsi" w:cstheme="majorHAnsi"/>
        </w:rPr>
        <w:t>Identified the top 5 busiest hours by sorting the trip counts by hour in descending order.</w:t>
      </w:r>
    </w:p>
    <w:p w14:paraId="2BE70D49" w14:textId="791B4043" w:rsidR="00907718" w:rsidRPr="00907718" w:rsidRDefault="00907718" w:rsidP="00907718">
      <w:pPr>
        <w:pStyle w:val="ListParagraph"/>
        <w:numPr>
          <w:ilvl w:val="0"/>
          <w:numId w:val="44"/>
        </w:numPr>
        <w:rPr>
          <w:rFonts w:asciiTheme="majorHAnsi" w:hAnsiTheme="majorHAnsi" w:cstheme="majorHAnsi"/>
        </w:rPr>
      </w:pPr>
      <w:r w:rsidRPr="00907718">
        <w:rPr>
          <w:rFonts w:asciiTheme="majorHAnsi" w:hAnsiTheme="majorHAnsi" w:cstheme="majorHAnsi"/>
        </w:rPr>
        <w:t>Scaled up the number of trips by dividing the counts by the sampling fraction (0.2), to estimate the total trips for each of those hours.</w:t>
      </w:r>
    </w:p>
    <w:p w14:paraId="59F573C6" w14:textId="17B294E3" w:rsidR="00907718" w:rsidRPr="00907718" w:rsidRDefault="00907718" w:rsidP="00907718">
      <w:pPr>
        <w:pStyle w:val="ListParagraph"/>
        <w:numPr>
          <w:ilvl w:val="0"/>
          <w:numId w:val="44"/>
        </w:numPr>
        <w:rPr>
          <w:rFonts w:asciiTheme="majorHAnsi" w:hAnsiTheme="majorHAnsi" w:cstheme="majorHAnsi"/>
        </w:rPr>
      </w:pPr>
      <w:r w:rsidRPr="00907718">
        <w:rPr>
          <w:rFonts w:asciiTheme="majorHAnsi" w:hAnsiTheme="majorHAnsi" w:cstheme="majorHAnsi"/>
        </w:rPr>
        <w:t>Plotted the scaled trip counts for the top 5 busiest hours using a bar graph for clear visualization.</w:t>
      </w:r>
    </w:p>
    <w:p w14:paraId="4E7D4134" w14:textId="18A1EE22" w:rsidR="00907718" w:rsidRPr="000464ED" w:rsidRDefault="00907718" w:rsidP="000464ED">
      <w:r w:rsidRPr="00907718">
        <w:rPr>
          <w:noProof/>
        </w:rPr>
        <w:drawing>
          <wp:inline distT="0" distB="0" distL="0" distR="0" wp14:anchorId="17395A68" wp14:editId="2EA94896">
            <wp:extent cx="5575362" cy="3435927"/>
            <wp:effectExtent l="0" t="0" r="6350" b="0"/>
            <wp:docPr id="200384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47650" name=""/>
                    <pic:cNvPicPr/>
                  </pic:nvPicPr>
                  <pic:blipFill>
                    <a:blip r:embed="rId51"/>
                    <a:stretch>
                      <a:fillRect/>
                    </a:stretch>
                  </pic:blipFill>
                  <pic:spPr>
                    <a:xfrm>
                      <a:off x="0" y="0"/>
                      <a:ext cx="5591380" cy="3445799"/>
                    </a:xfrm>
                    <a:prstGeom prst="rect">
                      <a:avLst/>
                    </a:prstGeom>
                  </pic:spPr>
                </pic:pic>
              </a:graphicData>
            </a:graphic>
          </wp:inline>
        </w:drawing>
      </w:r>
    </w:p>
    <w:p w14:paraId="2E0B63BC" w14:textId="77777777" w:rsidR="00AC4CB5" w:rsidRDefault="00AC4CB5" w:rsidP="00AC4CB5">
      <w:pPr>
        <w:pStyle w:val="Heading2"/>
        <w:rPr>
          <w:rFonts w:cstheme="majorHAnsi"/>
        </w:rPr>
      </w:pPr>
      <w:r w:rsidRPr="00AC4CB5">
        <w:rPr>
          <w:rFonts w:cstheme="majorHAnsi"/>
        </w:rPr>
        <w:lastRenderedPageBreak/>
        <w:t>3.2.4.</w:t>
      </w:r>
      <w:r w:rsidRPr="00AC4CB5">
        <w:rPr>
          <w:rFonts w:cstheme="majorHAnsi"/>
        </w:rPr>
        <w:tab/>
        <w:t>Compare hourly traffic on weekdays and weekends</w:t>
      </w:r>
    </w:p>
    <w:p w14:paraId="038EF5AC" w14:textId="77777777" w:rsidR="000464ED" w:rsidRDefault="000464ED" w:rsidP="000464ED"/>
    <w:p w14:paraId="5416E1A2" w14:textId="025D23AB" w:rsidR="00540B98" w:rsidRPr="00540B98" w:rsidRDefault="00540B98" w:rsidP="00540B98">
      <w:pPr>
        <w:pStyle w:val="ListParagraph"/>
        <w:numPr>
          <w:ilvl w:val="0"/>
          <w:numId w:val="44"/>
        </w:numPr>
        <w:rPr>
          <w:rFonts w:asciiTheme="majorHAnsi" w:hAnsiTheme="majorHAnsi" w:cstheme="majorHAnsi"/>
        </w:rPr>
      </w:pPr>
      <w:r w:rsidRPr="00540B98">
        <w:rPr>
          <w:rFonts w:asciiTheme="majorHAnsi" w:hAnsiTheme="majorHAnsi" w:cstheme="majorHAnsi"/>
        </w:rPr>
        <w:t>Added a new column is_weekend in the dataframe based on the day_of_week, marking weekends (Saturday and Sunday) as 1 and weekdays as 0.</w:t>
      </w:r>
    </w:p>
    <w:p w14:paraId="0CDAED21" w14:textId="4F5D4C28" w:rsidR="00540B98" w:rsidRPr="00540B98" w:rsidRDefault="00540B98" w:rsidP="00540B98">
      <w:pPr>
        <w:pStyle w:val="ListParagraph"/>
        <w:numPr>
          <w:ilvl w:val="0"/>
          <w:numId w:val="44"/>
        </w:numPr>
        <w:rPr>
          <w:rFonts w:asciiTheme="majorHAnsi" w:hAnsiTheme="majorHAnsi" w:cstheme="majorHAnsi"/>
        </w:rPr>
      </w:pPr>
      <w:r w:rsidRPr="00540B98">
        <w:rPr>
          <w:rFonts w:asciiTheme="majorHAnsi" w:hAnsiTheme="majorHAnsi" w:cstheme="majorHAnsi"/>
        </w:rPr>
        <w:t>Grouped the data by pickup_hour and is_weekend to count the number of trips for each hour separately for weekdays and weekends.</w:t>
      </w:r>
    </w:p>
    <w:p w14:paraId="45C7C655" w14:textId="70B32CAA" w:rsidR="00540B98" w:rsidRPr="00540B98" w:rsidRDefault="00540B98" w:rsidP="00540B98">
      <w:pPr>
        <w:pStyle w:val="ListParagraph"/>
        <w:numPr>
          <w:ilvl w:val="0"/>
          <w:numId w:val="44"/>
        </w:numPr>
        <w:rPr>
          <w:rFonts w:asciiTheme="majorHAnsi" w:hAnsiTheme="majorHAnsi" w:cstheme="majorHAnsi"/>
        </w:rPr>
      </w:pPr>
      <w:r w:rsidRPr="00540B98">
        <w:rPr>
          <w:rFonts w:asciiTheme="majorHAnsi" w:hAnsiTheme="majorHAnsi" w:cstheme="majorHAnsi"/>
        </w:rPr>
        <w:t>Mapped the is_weekend values to a new day_type column with labels Weekday and Weekend for better readability.</w:t>
      </w:r>
    </w:p>
    <w:p w14:paraId="1C107F53" w14:textId="47A8E733" w:rsidR="00540B98" w:rsidRPr="00540B98" w:rsidRDefault="00540B98" w:rsidP="00540B98">
      <w:pPr>
        <w:pStyle w:val="ListParagraph"/>
        <w:numPr>
          <w:ilvl w:val="0"/>
          <w:numId w:val="49"/>
        </w:numPr>
        <w:rPr>
          <w:rFonts w:asciiTheme="majorHAnsi" w:hAnsiTheme="majorHAnsi" w:cstheme="majorHAnsi"/>
        </w:rPr>
      </w:pPr>
      <w:r w:rsidRPr="00540B98">
        <w:rPr>
          <w:rFonts w:asciiTheme="majorHAnsi" w:hAnsiTheme="majorHAnsi" w:cstheme="majorHAnsi"/>
        </w:rPr>
        <w:t xml:space="preserve">Plotted a </w:t>
      </w:r>
      <w:r w:rsidRPr="00540B98">
        <w:rPr>
          <w:rFonts w:asciiTheme="majorHAnsi" w:hAnsiTheme="majorHAnsi" w:cstheme="majorHAnsi"/>
          <w:b/>
          <w:bCs/>
        </w:rPr>
        <w:t>line graph</w:t>
      </w:r>
      <w:r w:rsidRPr="00540B98">
        <w:rPr>
          <w:rFonts w:asciiTheme="majorHAnsi" w:hAnsiTheme="majorHAnsi" w:cstheme="majorHAnsi"/>
        </w:rPr>
        <w:t xml:space="preserve"> using </w:t>
      </w:r>
      <w:proofErr w:type="gramStart"/>
      <w:r w:rsidRPr="00540B98">
        <w:rPr>
          <w:rFonts w:asciiTheme="majorHAnsi" w:hAnsiTheme="majorHAnsi" w:cstheme="majorHAnsi"/>
        </w:rPr>
        <w:t>seaborn.lineplot</w:t>
      </w:r>
      <w:proofErr w:type="gramEnd"/>
      <w:r w:rsidRPr="00540B98">
        <w:rPr>
          <w:rFonts w:asciiTheme="majorHAnsi" w:hAnsiTheme="majorHAnsi" w:cstheme="majorHAnsi"/>
        </w:rPr>
        <w:t xml:space="preserve">() to compare the </w:t>
      </w:r>
      <w:r w:rsidRPr="00540B98">
        <w:rPr>
          <w:rFonts w:asciiTheme="majorHAnsi" w:hAnsiTheme="majorHAnsi" w:cstheme="majorHAnsi"/>
          <w:b/>
          <w:bCs/>
        </w:rPr>
        <w:t>hourly trip counts</w:t>
      </w:r>
      <w:r w:rsidRPr="00540B98">
        <w:rPr>
          <w:rFonts w:asciiTheme="majorHAnsi" w:hAnsiTheme="majorHAnsi" w:cstheme="majorHAnsi"/>
        </w:rPr>
        <w:t xml:space="preserve"> between weekdays and weekends:</w:t>
      </w:r>
    </w:p>
    <w:p w14:paraId="3FF161D4" w14:textId="77777777" w:rsidR="00540B98" w:rsidRPr="00540B98" w:rsidRDefault="00540B98" w:rsidP="00540B98">
      <w:pPr>
        <w:numPr>
          <w:ilvl w:val="0"/>
          <w:numId w:val="50"/>
        </w:numPr>
        <w:spacing w:after="200" w:line="276" w:lineRule="auto"/>
        <w:rPr>
          <w:rFonts w:asciiTheme="majorHAnsi" w:hAnsiTheme="majorHAnsi" w:cstheme="majorHAnsi"/>
        </w:rPr>
      </w:pPr>
      <w:r w:rsidRPr="00540B98">
        <w:rPr>
          <w:rFonts w:asciiTheme="majorHAnsi" w:hAnsiTheme="majorHAnsi" w:cstheme="majorHAnsi"/>
          <w:b/>
          <w:bCs/>
        </w:rPr>
        <w:t>X-axis</w:t>
      </w:r>
      <w:r w:rsidRPr="00540B98">
        <w:rPr>
          <w:rFonts w:asciiTheme="majorHAnsi" w:hAnsiTheme="majorHAnsi" w:cstheme="majorHAnsi"/>
        </w:rPr>
        <w:t>: Pickup hour</w:t>
      </w:r>
    </w:p>
    <w:p w14:paraId="2A42D137" w14:textId="77777777" w:rsidR="00540B98" w:rsidRPr="00540B98" w:rsidRDefault="00540B98" w:rsidP="00540B98">
      <w:pPr>
        <w:numPr>
          <w:ilvl w:val="0"/>
          <w:numId w:val="50"/>
        </w:numPr>
        <w:spacing w:after="200" w:line="276" w:lineRule="auto"/>
        <w:rPr>
          <w:rFonts w:asciiTheme="majorHAnsi" w:hAnsiTheme="majorHAnsi" w:cstheme="majorHAnsi"/>
        </w:rPr>
      </w:pPr>
      <w:r w:rsidRPr="00540B98">
        <w:rPr>
          <w:rFonts w:asciiTheme="majorHAnsi" w:hAnsiTheme="majorHAnsi" w:cstheme="majorHAnsi"/>
          <w:b/>
          <w:bCs/>
        </w:rPr>
        <w:t>Y-axis</w:t>
      </w:r>
      <w:r w:rsidRPr="00540B98">
        <w:rPr>
          <w:rFonts w:asciiTheme="majorHAnsi" w:hAnsiTheme="majorHAnsi" w:cstheme="majorHAnsi"/>
        </w:rPr>
        <w:t>: Number of trips</w:t>
      </w:r>
    </w:p>
    <w:p w14:paraId="60610498" w14:textId="77777777" w:rsidR="00540B98" w:rsidRDefault="00540B98" w:rsidP="00540B98">
      <w:pPr>
        <w:numPr>
          <w:ilvl w:val="0"/>
          <w:numId w:val="50"/>
        </w:numPr>
        <w:rPr>
          <w:rFonts w:asciiTheme="majorHAnsi" w:hAnsiTheme="majorHAnsi" w:cstheme="majorHAnsi"/>
        </w:rPr>
      </w:pPr>
      <w:r w:rsidRPr="00540B98">
        <w:rPr>
          <w:rFonts w:asciiTheme="majorHAnsi" w:hAnsiTheme="majorHAnsi" w:cstheme="majorHAnsi"/>
          <w:b/>
          <w:bCs/>
        </w:rPr>
        <w:t>Hue</w:t>
      </w:r>
      <w:r w:rsidRPr="00540B98">
        <w:rPr>
          <w:rFonts w:asciiTheme="majorHAnsi" w:hAnsiTheme="majorHAnsi" w:cstheme="majorHAnsi"/>
        </w:rPr>
        <w:t>: Day type (Weekday or Weekend) with different colors</w:t>
      </w:r>
    </w:p>
    <w:p w14:paraId="6A1C8DA8" w14:textId="00273B6A" w:rsidR="00540B98" w:rsidRDefault="00540B98" w:rsidP="00540B98">
      <w:pPr>
        <w:rPr>
          <w:rFonts w:asciiTheme="majorHAnsi" w:hAnsiTheme="majorHAnsi" w:cstheme="majorHAnsi"/>
        </w:rPr>
      </w:pPr>
      <w:r w:rsidRPr="00540B98">
        <w:rPr>
          <w:rFonts w:asciiTheme="majorHAnsi" w:hAnsiTheme="majorHAnsi" w:cstheme="majorHAnsi"/>
          <w:noProof/>
        </w:rPr>
        <w:drawing>
          <wp:inline distT="0" distB="0" distL="0" distR="0" wp14:anchorId="7C1F0E45" wp14:editId="77C931A1">
            <wp:extent cx="6400800" cy="3179445"/>
            <wp:effectExtent l="0" t="0" r="0" b="1905"/>
            <wp:docPr id="195730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6283" name=""/>
                    <pic:cNvPicPr/>
                  </pic:nvPicPr>
                  <pic:blipFill>
                    <a:blip r:embed="rId52"/>
                    <a:stretch>
                      <a:fillRect/>
                    </a:stretch>
                  </pic:blipFill>
                  <pic:spPr>
                    <a:xfrm>
                      <a:off x="0" y="0"/>
                      <a:ext cx="6400800" cy="3179445"/>
                    </a:xfrm>
                    <a:prstGeom prst="rect">
                      <a:avLst/>
                    </a:prstGeom>
                  </pic:spPr>
                </pic:pic>
              </a:graphicData>
            </a:graphic>
          </wp:inline>
        </w:drawing>
      </w:r>
    </w:p>
    <w:p w14:paraId="0BE0DEF7" w14:textId="18FEA31B" w:rsidR="00540B98" w:rsidRPr="000464ED" w:rsidRDefault="00540B98" w:rsidP="000464ED"/>
    <w:p w14:paraId="16342204" w14:textId="77777777" w:rsidR="00AC4CB5" w:rsidRDefault="00AC4CB5" w:rsidP="00AC4CB5">
      <w:pPr>
        <w:pStyle w:val="Heading2"/>
        <w:rPr>
          <w:rFonts w:cstheme="majorHAnsi"/>
        </w:rPr>
      </w:pPr>
      <w:r w:rsidRPr="00AC4CB5">
        <w:rPr>
          <w:rFonts w:cstheme="majorHAnsi"/>
        </w:rPr>
        <w:t>3.2.5.</w:t>
      </w:r>
      <w:r w:rsidRPr="00AC4CB5">
        <w:rPr>
          <w:rFonts w:cstheme="majorHAnsi"/>
        </w:rPr>
        <w:tab/>
        <w:t>Identify the top 10 zones with high hourly pickups and drops</w:t>
      </w:r>
    </w:p>
    <w:p w14:paraId="1509842A" w14:textId="77777777" w:rsidR="00540B98" w:rsidRDefault="00540B98" w:rsidP="00540B98"/>
    <w:p w14:paraId="08FEBFA4" w14:textId="54AA1A87" w:rsidR="00D526BA" w:rsidRPr="00D526BA" w:rsidRDefault="00D526BA" w:rsidP="00540B98">
      <w:pPr>
        <w:rPr>
          <w:rFonts w:asciiTheme="majorHAnsi" w:hAnsiTheme="majorHAnsi" w:cstheme="majorHAnsi"/>
          <w:b/>
          <w:bCs/>
        </w:rPr>
      </w:pPr>
      <w:r w:rsidRPr="00D526BA">
        <w:rPr>
          <w:rFonts w:asciiTheme="majorHAnsi" w:hAnsiTheme="majorHAnsi" w:cstheme="majorHAnsi"/>
          <w:b/>
          <w:bCs/>
        </w:rPr>
        <w:t>Top 10 Pick up analysis</w:t>
      </w:r>
    </w:p>
    <w:p w14:paraId="0616056A" w14:textId="4F9B8E3F" w:rsidR="00540B98" w:rsidRPr="00540B98" w:rsidRDefault="00540B98" w:rsidP="00540B98">
      <w:pPr>
        <w:pStyle w:val="ListParagraph"/>
        <w:numPr>
          <w:ilvl w:val="0"/>
          <w:numId w:val="51"/>
        </w:numPr>
        <w:rPr>
          <w:rFonts w:asciiTheme="majorHAnsi" w:hAnsiTheme="majorHAnsi" w:cstheme="majorHAnsi"/>
        </w:rPr>
      </w:pPr>
      <w:r w:rsidRPr="00540B98">
        <w:rPr>
          <w:rFonts w:asciiTheme="majorHAnsi" w:hAnsiTheme="majorHAnsi" w:cstheme="majorHAnsi"/>
        </w:rPr>
        <w:t>Grouped the dataset by PULocationID and pickup_hour to calculate the number of pickups at each location and hour.</w:t>
      </w:r>
    </w:p>
    <w:p w14:paraId="781AB2CB" w14:textId="2FBE1614" w:rsidR="00540B98" w:rsidRPr="00540B98" w:rsidRDefault="00540B98" w:rsidP="00540B98">
      <w:pPr>
        <w:pStyle w:val="ListParagraph"/>
        <w:numPr>
          <w:ilvl w:val="0"/>
          <w:numId w:val="51"/>
        </w:numPr>
        <w:rPr>
          <w:rFonts w:asciiTheme="majorHAnsi" w:hAnsiTheme="majorHAnsi" w:cstheme="majorHAnsi"/>
        </w:rPr>
      </w:pPr>
      <w:r w:rsidRPr="00540B98">
        <w:rPr>
          <w:rFonts w:asciiTheme="majorHAnsi" w:hAnsiTheme="majorHAnsi" w:cstheme="majorHAnsi"/>
        </w:rPr>
        <w:t>Aggregated the data to find the top 10 pickup zones based on the highest total number of pickups.</w:t>
      </w:r>
    </w:p>
    <w:p w14:paraId="3875E846" w14:textId="07D80E64" w:rsidR="00540B98" w:rsidRPr="00540B98" w:rsidRDefault="00540B98" w:rsidP="00540B98">
      <w:pPr>
        <w:pStyle w:val="ListParagraph"/>
        <w:numPr>
          <w:ilvl w:val="0"/>
          <w:numId w:val="51"/>
        </w:numPr>
        <w:rPr>
          <w:rFonts w:asciiTheme="majorHAnsi" w:hAnsiTheme="majorHAnsi" w:cstheme="majorHAnsi"/>
        </w:rPr>
      </w:pPr>
      <w:r w:rsidRPr="00540B98">
        <w:rPr>
          <w:rFonts w:asciiTheme="majorHAnsi" w:hAnsiTheme="majorHAnsi" w:cstheme="majorHAnsi"/>
        </w:rPr>
        <w:t>Filtered the pickup data to include only these top 10 pickup zones.</w:t>
      </w:r>
    </w:p>
    <w:p w14:paraId="485F971A" w14:textId="1E5C9E4C" w:rsidR="00540B98" w:rsidRPr="00540B98" w:rsidRDefault="00540B98" w:rsidP="00540B98">
      <w:pPr>
        <w:pStyle w:val="ListParagraph"/>
        <w:numPr>
          <w:ilvl w:val="0"/>
          <w:numId w:val="51"/>
        </w:numPr>
        <w:rPr>
          <w:rFonts w:asciiTheme="majorHAnsi" w:hAnsiTheme="majorHAnsi" w:cstheme="majorHAnsi"/>
        </w:rPr>
      </w:pPr>
      <w:r w:rsidRPr="00540B98">
        <w:rPr>
          <w:rFonts w:asciiTheme="majorHAnsi" w:hAnsiTheme="majorHAnsi" w:cstheme="majorHAnsi"/>
        </w:rPr>
        <w:t>Merged the filtered pickup data with zone information to map the PULocationID to corresponding zone names</w:t>
      </w:r>
    </w:p>
    <w:p w14:paraId="4E74EA38" w14:textId="29EE1C26" w:rsidR="000464ED" w:rsidRDefault="00540B98" w:rsidP="000464ED">
      <w:r w:rsidRPr="00540B98">
        <w:rPr>
          <w:noProof/>
        </w:rPr>
        <w:lastRenderedPageBreak/>
        <w:drawing>
          <wp:inline distT="0" distB="0" distL="0" distR="0" wp14:anchorId="2EBAAB5B" wp14:editId="14B8481B">
            <wp:extent cx="6400800" cy="2748280"/>
            <wp:effectExtent l="0" t="0" r="0" b="0"/>
            <wp:docPr id="12933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801" name=""/>
                    <pic:cNvPicPr/>
                  </pic:nvPicPr>
                  <pic:blipFill>
                    <a:blip r:embed="rId53"/>
                    <a:stretch>
                      <a:fillRect/>
                    </a:stretch>
                  </pic:blipFill>
                  <pic:spPr>
                    <a:xfrm>
                      <a:off x="0" y="0"/>
                      <a:ext cx="6400800" cy="2748280"/>
                    </a:xfrm>
                    <a:prstGeom prst="rect">
                      <a:avLst/>
                    </a:prstGeom>
                  </pic:spPr>
                </pic:pic>
              </a:graphicData>
            </a:graphic>
          </wp:inline>
        </w:drawing>
      </w:r>
    </w:p>
    <w:p w14:paraId="553DCFB0" w14:textId="686861C7" w:rsidR="00D526BA" w:rsidRDefault="00070F8E" w:rsidP="000464ED">
      <w:pPr>
        <w:rPr>
          <w:rFonts w:asciiTheme="majorHAnsi" w:hAnsiTheme="majorHAnsi" w:cstheme="majorHAnsi"/>
          <w:b/>
          <w:bCs/>
        </w:rPr>
      </w:pPr>
      <w:r w:rsidRPr="00070F8E">
        <w:rPr>
          <w:rFonts w:asciiTheme="majorHAnsi" w:hAnsiTheme="majorHAnsi" w:cstheme="majorHAnsi"/>
          <w:b/>
          <w:bCs/>
        </w:rPr>
        <w:t>Top 10 Drop off Analysis</w:t>
      </w:r>
    </w:p>
    <w:p w14:paraId="273A8F5F" w14:textId="77777777" w:rsidR="00070F8E" w:rsidRPr="00070F8E" w:rsidRDefault="00070F8E" w:rsidP="000464ED">
      <w:pPr>
        <w:rPr>
          <w:rFonts w:asciiTheme="majorHAnsi" w:hAnsiTheme="majorHAnsi" w:cstheme="majorHAnsi"/>
          <w:b/>
          <w:bCs/>
        </w:rPr>
      </w:pPr>
    </w:p>
    <w:p w14:paraId="67F195CD" w14:textId="77777777" w:rsidR="00070F8E" w:rsidRPr="00070F8E" w:rsidRDefault="00070F8E" w:rsidP="00070F8E">
      <w:pPr>
        <w:pStyle w:val="ListParagraph"/>
        <w:numPr>
          <w:ilvl w:val="0"/>
          <w:numId w:val="53"/>
        </w:numPr>
        <w:rPr>
          <w:rFonts w:asciiTheme="majorHAnsi" w:eastAsiaTheme="minorEastAsia" w:hAnsiTheme="majorHAnsi" w:cstheme="majorHAnsi"/>
          <w:sz w:val="22"/>
          <w:szCs w:val="22"/>
          <w:lang w:val="en-US" w:eastAsia="en-US"/>
        </w:rPr>
      </w:pPr>
      <w:r w:rsidRPr="00070F8E">
        <w:rPr>
          <w:rFonts w:asciiTheme="majorHAnsi" w:eastAsiaTheme="minorEastAsia" w:hAnsiTheme="majorHAnsi" w:cstheme="majorHAnsi"/>
          <w:sz w:val="22"/>
          <w:szCs w:val="22"/>
          <w:lang w:val="en-US" w:eastAsia="en-US"/>
        </w:rPr>
        <w:t>Grouped the dataset by DOLocationID and dropoff_hour to calculate the number of drop-offs at each location and hour.</w:t>
      </w:r>
    </w:p>
    <w:p w14:paraId="3A0CD016" w14:textId="77777777" w:rsidR="00070F8E" w:rsidRPr="00070F8E" w:rsidRDefault="00070F8E" w:rsidP="00070F8E">
      <w:pPr>
        <w:pStyle w:val="ListParagraph"/>
        <w:numPr>
          <w:ilvl w:val="0"/>
          <w:numId w:val="53"/>
        </w:numPr>
        <w:rPr>
          <w:rFonts w:asciiTheme="majorHAnsi" w:eastAsiaTheme="minorEastAsia" w:hAnsiTheme="majorHAnsi" w:cstheme="majorHAnsi"/>
          <w:sz w:val="22"/>
          <w:szCs w:val="22"/>
          <w:lang w:val="en-US" w:eastAsia="en-US"/>
        </w:rPr>
      </w:pPr>
      <w:r w:rsidRPr="00070F8E">
        <w:rPr>
          <w:rFonts w:asciiTheme="majorHAnsi" w:eastAsiaTheme="minorEastAsia" w:hAnsiTheme="majorHAnsi" w:cstheme="majorHAnsi"/>
          <w:sz w:val="22"/>
          <w:szCs w:val="22"/>
          <w:lang w:val="en-US" w:eastAsia="en-US"/>
        </w:rPr>
        <w:t>Aggregated the data to find the top 10 drop-off zones based on the highest total number of drop-offs.</w:t>
      </w:r>
    </w:p>
    <w:p w14:paraId="1897A413" w14:textId="77777777" w:rsidR="00070F8E" w:rsidRPr="00070F8E" w:rsidRDefault="00070F8E" w:rsidP="00070F8E">
      <w:pPr>
        <w:pStyle w:val="ListParagraph"/>
        <w:numPr>
          <w:ilvl w:val="0"/>
          <w:numId w:val="53"/>
        </w:numPr>
        <w:rPr>
          <w:rFonts w:asciiTheme="majorHAnsi" w:eastAsiaTheme="minorEastAsia" w:hAnsiTheme="majorHAnsi" w:cstheme="majorHAnsi"/>
          <w:sz w:val="22"/>
          <w:szCs w:val="22"/>
          <w:lang w:val="en-US" w:eastAsia="en-US"/>
        </w:rPr>
      </w:pPr>
      <w:r w:rsidRPr="00070F8E">
        <w:rPr>
          <w:rFonts w:asciiTheme="majorHAnsi" w:eastAsiaTheme="minorEastAsia" w:hAnsiTheme="majorHAnsi" w:cstheme="majorHAnsi"/>
          <w:sz w:val="22"/>
          <w:szCs w:val="22"/>
          <w:lang w:val="en-US" w:eastAsia="en-US"/>
        </w:rPr>
        <w:t>Filtered the drop-off data to include only these top 10 drop-off zones.</w:t>
      </w:r>
    </w:p>
    <w:p w14:paraId="03B456CC" w14:textId="0C7E3CB4" w:rsidR="00D526BA" w:rsidRDefault="00070F8E" w:rsidP="00070F8E">
      <w:pPr>
        <w:pStyle w:val="ListParagraph"/>
        <w:numPr>
          <w:ilvl w:val="0"/>
          <w:numId w:val="53"/>
        </w:numPr>
        <w:rPr>
          <w:rFonts w:asciiTheme="majorHAnsi" w:hAnsiTheme="majorHAnsi" w:cstheme="majorHAnsi"/>
        </w:rPr>
      </w:pPr>
      <w:r w:rsidRPr="00070F8E">
        <w:rPr>
          <w:rFonts w:asciiTheme="majorHAnsi" w:eastAsiaTheme="minorEastAsia" w:hAnsiTheme="majorHAnsi" w:cstheme="majorHAnsi"/>
          <w:sz w:val="22"/>
          <w:szCs w:val="22"/>
          <w:lang w:val="en-US" w:eastAsia="en-US"/>
        </w:rPr>
        <w:t>Merged the filtered drop-off data with zone information to map the DOLocationID to corresponding zone names.</w:t>
      </w:r>
    </w:p>
    <w:p w14:paraId="4E4FD658" w14:textId="50789527" w:rsidR="00070F8E" w:rsidRPr="00070F8E" w:rsidRDefault="00070F8E" w:rsidP="00070F8E">
      <w:pPr>
        <w:rPr>
          <w:rFonts w:asciiTheme="majorHAnsi" w:hAnsiTheme="majorHAnsi" w:cstheme="majorHAnsi"/>
        </w:rPr>
      </w:pPr>
      <w:r w:rsidRPr="00070F8E">
        <w:rPr>
          <w:rFonts w:asciiTheme="majorHAnsi" w:hAnsiTheme="majorHAnsi" w:cstheme="majorHAnsi"/>
          <w:noProof/>
        </w:rPr>
        <w:drawing>
          <wp:inline distT="0" distB="0" distL="0" distR="0" wp14:anchorId="3CFED268" wp14:editId="2264AE9B">
            <wp:extent cx="6400800" cy="2712085"/>
            <wp:effectExtent l="0" t="0" r="0" b="0"/>
            <wp:docPr id="69007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74233" name=""/>
                    <pic:cNvPicPr/>
                  </pic:nvPicPr>
                  <pic:blipFill>
                    <a:blip r:embed="rId54"/>
                    <a:stretch>
                      <a:fillRect/>
                    </a:stretch>
                  </pic:blipFill>
                  <pic:spPr>
                    <a:xfrm>
                      <a:off x="0" y="0"/>
                      <a:ext cx="6400800" cy="2712085"/>
                    </a:xfrm>
                    <a:prstGeom prst="rect">
                      <a:avLst/>
                    </a:prstGeom>
                  </pic:spPr>
                </pic:pic>
              </a:graphicData>
            </a:graphic>
          </wp:inline>
        </w:drawing>
      </w:r>
    </w:p>
    <w:p w14:paraId="35A094DF" w14:textId="77777777" w:rsidR="00AC4CB5" w:rsidRDefault="00AC4CB5" w:rsidP="00AC4CB5">
      <w:pPr>
        <w:pStyle w:val="Heading2"/>
        <w:rPr>
          <w:rFonts w:cstheme="majorHAnsi"/>
        </w:rPr>
      </w:pPr>
      <w:r w:rsidRPr="00AC4CB5">
        <w:rPr>
          <w:rFonts w:cstheme="majorHAnsi"/>
        </w:rPr>
        <w:t>3.2.6.</w:t>
      </w:r>
      <w:r w:rsidRPr="00AC4CB5">
        <w:rPr>
          <w:rFonts w:cstheme="majorHAnsi"/>
        </w:rPr>
        <w:tab/>
        <w:t>Find the ratio of pickups and dropoffs in each zone</w:t>
      </w:r>
    </w:p>
    <w:p w14:paraId="1C0AE19A" w14:textId="77777777" w:rsidR="00386E68" w:rsidRDefault="00386E68" w:rsidP="00386E68">
      <w:pPr>
        <w:rPr>
          <w:lang w:val="en-US" w:eastAsia="en-US"/>
        </w:rPr>
      </w:pPr>
    </w:p>
    <w:p w14:paraId="6A8D45A9" w14:textId="65B38573" w:rsidR="00386E68" w:rsidRPr="00386E68" w:rsidRDefault="00386E68" w:rsidP="00386E68">
      <w:pPr>
        <w:rPr>
          <w:rFonts w:asciiTheme="majorHAnsi" w:hAnsiTheme="majorHAnsi" w:cstheme="majorHAnsi"/>
          <w:sz w:val="22"/>
          <w:szCs w:val="22"/>
          <w:lang w:eastAsia="en-US"/>
        </w:rPr>
      </w:pPr>
      <w:r w:rsidRPr="00386E68">
        <w:rPr>
          <w:rFonts w:asciiTheme="majorHAnsi" w:hAnsiTheme="majorHAnsi" w:cstheme="majorHAnsi"/>
          <w:sz w:val="22"/>
          <w:szCs w:val="22"/>
          <w:lang w:eastAsia="en-US"/>
        </w:rPr>
        <w:t xml:space="preserve">  Top 10 Zones with the Highest Pickup-to-Dropoff Ratio:</w:t>
      </w:r>
    </w:p>
    <w:p w14:paraId="48B64461" w14:textId="77777777" w:rsidR="00386E68" w:rsidRPr="00386E68" w:rsidRDefault="00386E68" w:rsidP="00386E68">
      <w:pPr>
        <w:pStyle w:val="ListParagraph"/>
        <w:numPr>
          <w:ilvl w:val="0"/>
          <w:numId w:val="54"/>
        </w:numPr>
        <w:rPr>
          <w:rFonts w:asciiTheme="majorHAnsi" w:hAnsiTheme="majorHAnsi" w:cstheme="majorHAnsi"/>
          <w:sz w:val="22"/>
          <w:szCs w:val="22"/>
          <w:lang w:eastAsia="en-US"/>
        </w:rPr>
      </w:pPr>
      <w:r w:rsidRPr="00386E68">
        <w:rPr>
          <w:rFonts w:asciiTheme="majorHAnsi" w:hAnsiTheme="majorHAnsi" w:cstheme="majorHAnsi"/>
          <w:sz w:val="22"/>
          <w:szCs w:val="22"/>
          <w:lang w:eastAsia="en-US"/>
        </w:rPr>
        <w:t>The code top10_ratio = zone_</w:t>
      </w:r>
      <w:proofErr w:type="gramStart"/>
      <w:r w:rsidRPr="00386E68">
        <w:rPr>
          <w:rFonts w:asciiTheme="majorHAnsi" w:hAnsiTheme="majorHAnsi" w:cstheme="majorHAnsi"/>
          <w:sz w:val="22"/>
          <w:szCs w:val="22"/>
          <w:lang w:eastAsia="en-US"/>
        </w:rPr>
        <w:t>flow.sort</w:t>
      </w:r>
      <w:proofErr w:type="gramEnd"/>
      <w:r w:rsidRPr="00386E68">
        <w:rPr>
          <w:rFonts w:asciiTheme="majorHAnsi" w:hAnsiTheme="majorHAnsi" w:cstheme="majorHAnsi"/>
          <w:sz w:val="22"/>
          <w:szCs w:val="22"/>
          <w:lang w:eastAsia="en-US"/>
        </w:rPr>
        <w:t>_</w:t>
      </w:r>
      <w:proofErr w:type="gramStart"/>
      <w:r w:rsidRPr="00386E68">
        <w:rPr>
          <w:rFonts w:asciiTheme="majorHAnsi" w:hAnsiTheme="majorHAnsi" w:cstheme="majorHAnsi"/>
          <w:sz w:val="22"/>
          <w:szCs w:val="22"/>
          <w:lang w:eastAsia="en-US"/>
        </w:rPr>
        <w:t>values(</w:t>
      </w:r>
      <w:proofErr w:type="gramEnd"/>
      <w:r w:rsidRPr="00386E68">
        <w:rPr>
          <w:rFonts w:asciiTheme="majorHAnsi" w:hAnsiTheme="majorHAnsi" w:cstheme="majorHAnsi"/>
          <w:sz w:val="22"/>
          <w:szCs w:val="22"/>
          <w:lang w:eastAsia="en-US"/>
        </w:rPr>
        <w:t>by='pickup_to_dropoff_ratio', ascending=False</w:t>
      </w:r>
      <w:proofErr w:type="gramStart"/>
      <w:r w:rsidRPr="00386E68">
        <w:rPr>
          <w:rFonts w:asciiTheme="majorHAnsi" w:hAnsiTheme="majorHAnsi" w:cstheme="majorHAnsi"/>
          <w:sz w:val="22"/>
          <w:szCs w:val="22"/>
          <w:lang w:eastAsia="en-US"/>
        </w:rPr>
        <w:t>).head</w:t>
      </w:r>
      <w:proofErr w:type="gramEnd"/>
      <w:r w:rsidRPr="00386E68">
        <w:rPr>
          <w:rFonts w:asciiTheme="majorHAnsi" w:hAnsiTheme="majorHAnsi" w:cstheme="majorHAnsi"/>
          <w:sz w:val="22"/>
          <w:szCs w:val="22"/>
          <w:lang w:eastAsia="en-US"/>
        </w:rPr>
        <w:t xml:space="preserve">(10) selects the top 10 zones where the pickup-to-dropoff ratio is the highest. This indicates which zones are </w:t>
      </w:r>
      <w:r w:rsidRPr="00386E68">
        <w:rPr>
          <w:rFonts w:asciiTheme="majorHAnsi" w:hAnsiTheme="majorHAnsi" w:cstheme="majorHAnsi"/>
          <w:sz w:val="22"/>
          <w:szCs w:val="22"/>
          <w:lang w:eastAsia="en-US"/>
        </w:rPr>
        <w:lastRenderedPageBreak/>
        <w:t>more focused on pickups compared to drop-offs. A higher ratio suggests that passengers are more frequently getting picked up in these zones relative to those being dropped off.</w:t>
      </w:r>
    </w:p>
    <w:p w14:paraId="136A0ADE" w14:textId="77777777" w:rsidR="00386E68" w:rsidRDefault="00386E68" w:rsidP="00386E68">
      <w:pPr>
        <w:pStyle w:val="ListParagraph"/>
        <w:numPr>
          <w:ilvl w:val="0"/>
          <w:numId w:val="54"/>
        </w:numPr>
        <w:rPr>
          <w:rFonts w:asciiTheme="majorHAnsi" w:hAnsiTheme="majorHAnsi" w:cstheme="majorHAnsi"/>
          <w:sz w:val="22"/>
          <w:szCs w:val="22"/>
          <w:lang w:eastAsia="en-US"/>
        </w:rPr>
      </w:pPr>
      <w:r w:rsidRPr="00386E68">
        <w:rPr>
          <w:rFonts w:asciiTheme="majorHAnsi" w:hAnsiTheme="majorHAnsi" w:cstheme="majorHAnsi"/>
          <w:sz w:val="22"/>
          <w:szCs w:val="22"/>
          <w:lang w:eastAsia="en-US"/>
        </w:rPr>
        <w:t xml:space="preserve">We then displayed the relevant data for these top zones using </w:t>
      </w:r>
      <w:proofErr w:type="gramStart"/>
      <w:r w:rsidRPr="00386E68">
        <w:rPr>
          <w:rFonts w:asciiTheme="majorHAnsi" w:hAnsiTheme="majorHAnsi" w:cstheme="majorHAnsi"/>
          <w:sz w:val="22"/>
          <w:szCs w:val="22"/>
          <w:lang w:eastAsia="en-US"/>
        </w:rPr>
        <w:t>print(</w:t>
      </w:r>
      <w:proofErr w:type="gramEnd"/>
      <w:r w:rsidRPr="00386E68">
        <w:rPr>
          <w:rFonts w:asciiTheme="majorHAnsi" w:hAnsiTheme="majorHAnsi" w:cstheme="majorHAnsi"/>
          <w:sz w:val="22"/>
          <w:szCs w:val="22"/>
          <w:lang w:eastAsia="en-US"/>
        </w:rPr>
        <w:t>top10_</w:t>
      </w:r>
      <w:proofErr w:type="gramStart"/>
      <w:r w:rsidRPr="00386E68">
        <w:rPr>
          <w:rFonts w:asciiTheme="majorHAnsi" w:hAnsiTheme="majorHAnsi" w:cstheme="majorHAnsi"/>
          <w:sz w:val="22"/>
          <w:szCs w:val="22"/>
          <w:lang w:eastAsia="en-US"/>
        </w:rPr>
        <w:t>ratio[</w:t>
      </w:r>
      <w:proofErr w:type="gramEnd"/>
      <w:r w:rsidRPr="00386E68">
        <w:rPr>
          <w:rFonts w:asciiTheme="majorHAnsi" w:hAnsiTheme="majorHAnsi" w:cstheme="majorHAnsi"/>
          <w:sz w:val="22"/>
          <w:szCs w:val="22"/>
          <w:lang w:eastAsia="en-US"/>
        </w:rPr>
        <w:t>['zone', 'pickup_count', 'dropoff_count', 'pickup_to_dropoff_ratio']]).</w:t>
      </w:r>
    </w:p>
    <w:p w14:paraId="08CC8022" w14:textId="77777777" w:rsidR="00386E68" w:rsidRPr="00386E68" w:rsidRDefault="00386E68" w:rsidP="00386E68">
      <w:pPr>
        <w:rPr>
          <w:rFonts w:asciiTheme="majorHAnsi" w:hAnsiTheme="majorHAnsi" w:cstheme="majorHAnsi"/>
          <w:sz w:val="22"/>
          <w:szCs w:val="22"/>
          <w:lang w:eastAsia="en-US"/>
        </w:rPr>
      </w:pPr>
    </w:p>
    <w:p w14:paraId="2635295A" w14:textId="537095CA" w:rsidR="00386E68" w:rsidRDefault="00386E68" w:rsidP="00386E68">
      <w:pPr>
        <w:ind w:left="360"/>
        <w:rPr>
          <w:rFonts w:asciiTheme="majorHAnsi" w:hAnsiTheme="majorHAnsi" w:cstheme="majorHAnsi"/>
          <w:sz w:val="22"/>
          <w:szCs w:val="22"/>
          <w:lang w:eastAsia="en-US"/>
        </w:rPr>
      </w:pPr>
      <w:r w:rsidRPr="00386E68">
        <w:rPr>
          <w:rFonts w:asciiTheme="majorHAnsi" w:hAnsiTheme="majorHAnsi" w:cstheme="majorHAnsi"/>
          <w:noProof/>
          <w:sz w:val="22"/>
          <w:szCs w:val="22"/>
          <w:lang w:eastAsia="en-US"/>
        </w:rPr>
        <w:drawing>
          <wp:inline distT="0" distB="0" distL="0" distR="0" wp14:anchorId="212F4458" wp14:editId="76FD857F">
            <wp:extent cx="6400800" cy="2703830"/>
            <wp:effectExtent l="0" t="0" r="0" b="1270"/>
            <wp:docPr id="158239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92170" name=""/>
                    <pic:cNvPicPr/>
                  </pic:nvPicPr>
                  <pic:blipFill>
                    <a:blip r:embed="rId55"/>
                    <a:stretch>
                      <a:fillRect/>
                    </a:stretch>
                  </pic:blipFill>
                  <pic:spPr>
                    <a:xfrm>
                      <a:off x="0" y="0"/>
                      <a:ext cx="6400800" cy="2703830"/>
                    </a:xfrm>
                    <a:prstGeom prst="rect">
                      <a:avLst/>
                    </a:prstGeom>
                  </pic:spPr>
                </pic:pic>
              </a:graphicData>
            </a:graphic>
          </wp:inline>
        </w:drawing>
      </w:r>
    </w:p>
    <w:p w14:paraId="66919664" w14:textId="77777777" w:rsidR="00386E68" w:rsidRPr="00386E68" w:rsidRDefault="00386E68" w:rsidP="00386E68">
      <w:pPr>
        <w:ind w:left="360"/>
        <w:rPr>
          <w:rFonts w:asciiTheme="majorHAnsi" w:hAnsiTheme="majorHAnsi" w:cstheme="majorHAnsi"/>
          <w:sz w:val="22"/>
          <w:szCs w:val="22"/>
          <w:lang w:eastAsia="en-US"/>
        </w:rPr>
      </w:pPr>
    </w:p>
    <w:p w14:paraId="662FA104" w14:textId="16145CB4" w:rsidR="00386E68" w:rsidRPr="00386E68" w:rsidRDefault="00386E68" w:rsidP="00386E68">
      <w:pPr>
        <w:ind w:left="360"/>
        <w:rPr>
          <w:rFonts w:asciiTheme="majorHAnsi" w:hAnsiTheme="majorHAnsi" w:cstheme="majorHAnsi"/>
          <w:b/>
          <w:bCs/>
          <w:sz w:val="22"/>
          <w:szCs w:val="22"/>
          <w:lang w:eastAsia="en-US"/>
        </w:rPr>
      </w:pPr>
      <w:r w:rsidRPr="00386E68">
        <w:rPr>
          <w:rFonts w:asciiTheme="majorHAnsi" w:hAnsiTheme="majorHAnsi" w:cstheme="majorHAnsi"/>
          <w:b/>
          <w:bCs/>
          <w:sz w:val="22"/>
          <w:szCs w:val="22"/>
          <w:lang w:eastAsia="en-US"/>
        </w:rPr>
        <w:t>Top 10 Zones with the Lowest Pickup-to-Dropoff Ratio:</w:t>
      </w:r>
    </w:p>
    <w:p w14:paraId="4C410366" w14:textId="77777777" w:rsidR="00386E68" w:rsidRPr="00386E68" w:rsidRDefault="00386E68" w:rsidP="00386E68">
      <w:pPr>
        <w:pStyle w:val="ListParagraph"/>
        <w:numPr>
          <w:ilvl w:val="0"/>
          <w:numId w:val="54"/>
        </w:numPr>
        <w:rPr>
          <w:rFonts w:asciiTheme="majorHAnsi" w:hAnsiTheme="majorHAnsi" w:cstheme="majorHAnsi"/>
          <w:sz w:val="22"/>
          <w:szCs w:val="22"/>
          <w:lang w:eastAsia="en-US"/>
        </w:rPr>
      </w:pPr>
      <w:r w:rsidRPr="00386E68">
        <w:rPr>
          <w:rFonts w:asciiTheme="majorHAnsi" w:hAnsiTheme="majorHAnsi" w:cstheme="majorHAnsi"/>
          <w:sz w:val="22"/>
          <w:szCs w:val="22"/>
          <w:lang w:eastAsia="en-US"/>
        </w:rPr>
        <w:t>Similarly, the code bottom10_ratio = zone_</w:t>
      </w:r>
      <w:proofErr w:type="gramStart"/>
      <w:r w:rsidRPr="00386E68">
        <w:rPr>
          <w:rFonts w:asciiTheme="majorHAnsi" w:hAnsiTheme="majorHAnsi" w:cstheme="majorHAnsi"/>
          <w:sz w:val="22"/>
          <w:szCs w:val="22"/>
          <w:lang w:eastAsia="en-US"/>
        </w:rPr>
        <w:t>flow.sort</w:t>
      </w:r>
      <w:proofErr w:type="gramEnd"/>
      <w:r w:rsidRPr="00386E68">
        <w:rPr>
          <w:rFonts w:asciiTheme="majorHAnsi" w:hAnsiTheme="majorHAnsi" w:cstheme="majorHAnsi"/>
          <w:sz w:val="22"/>
          <w:szCs w:val="22"/>
          <w:lang w:eastAsia="en-US"/>
        </w:rPr>
        <w:t>_</w:t>
      </w:r>
      <w:proofErr w:type="gramStart"/>
      <w:r w:rsidRPr="00386E68">
        <w:rPr>
          <w:rFonts w:asciiTheme="majorHAnsi" w:hAnsiTheme="majorHAnsi" w:cstheme="majorHAnsi"/>
          <w:sz w:val="22"/>
          <w:szCs w:val="22"/>
          <w:lang w:eastAsia="en-US"/>
        </w:rPr>
        <w:t>values(</w:t>
      </w:r>
      <w:proofErr w:type="gramEnd"/>
      <w:r w:rsidRPr="00386E68">
        <w:rPr>
          <w:rFonts w:asciiTheme="majorHAnsi" w:hAnsiTheme="majorHAnsi" w:cstheme="majorHAnsi"/>
          <w:sz w:val="22"/>
          <w:szCs w:val="22"/>
          <w:lang w:eastAsia="en-US"/>
        </w:rPr>
        <w:t>by='pickup_to_dropoff_ratio', ascending=True</w:t>
      </w:r>
      <w:proofErr w:type="gramStart"/>
      <w:r w:rsidRPr="00386E68">
        <w:rPr>
          <w:rFonts w:asciiTheme="majorHAnsi" w:hAnsiTheme="majorHAnsi" w:cstheme="majorHAnsi"/>
          <w:sz w:val="22"/>
          <w:szCs w:val="22"/>
          <w:lang w:eastAsia="en-US"/>
        </w:rPr>
        <w:t>).head</w:t>
      </w:r>
      <w:proofErr w:type="gramEnd"/>
      <w:r w:rsidRPr="00386E68">
        <w:rPr>
          <w:rFonts w:asciiTheme="majorHAnsi" w:hAnsiTheme="majorHAnsi" w:cstheme="majorHAnsi"/>
          <w:sz w:val="22"/>
          <w:szCs w:val="22"/>
          <w:lang w:eastAsia="en-US"/>
        </w:rPr>
        <w:t>(10) identifies the bottom 10 zones with the lowest pickup-to-dropoff ratio. This implies that these zones see more drop-offs compared to pickups.</w:t>
      </w:r>
    </w:p>
    <w:p w14:paraId="752C3DF0" w14:textId="77777777" w:rsidR="00386E68" w:rsidRPr="00386E68" w:rsidRDefault="00386E68" w:rsidP="00386E68">
      <w:pPr>
        <w:pStyle w:val="ListParagraph"/>
        <w:numPr>
          <w:ilvl w:val="0"/>
          <w:numId w:val="54"/>
        </w:numPr>
        <w:rPr>
          <w:rFonts w:asciiTheme="majorHAnsi" w:hAnsiTheme="majorHAnsi" w:cstheme="majorHAnsi"/>
          <w:sz w:val="22"/>
          <w:szCs w:val="22"/>
          <w:lang w:eastAsia="en-US"/>
        </w:rPr>
      </w:pPr>
      <w:r w:rsidRPr="00386E68">
        <w:rPr>
          <w:rFonts w:asciiTheme="majorHAnsi" w:hAnsiTheme="majorHAnsi" w:cstheme="majorHAnsi"/>
          <w:sz w:val="22"/>
          <w:szCs w:val="22"/>
          <w:lang w:eastAsia="en-US"/>
        </w:rPr>
        <w:t xml:space="preserve">We printed the relevant information for these bottom zones using </w:t>
      </w:r>
      <w:proofErr w:type="gramStart"/>
      <w:r w:rsidRPr="00386E68">
        <w:rPr>
          <w:rFonts w:asciiTheme="majorHAnsi" w:hAnsiTheme="majorHAnsi" w:cstheme="majorHAnsi"/>
          <w:sz w:val="22"/>
          <w:szCs w:val="22"/>
          <w:lang w:eastAsia="en-US"/>
        </w:rPr>
        <w:t>print(</w:t>
      </w:r>
      <w:proofErr w:type="gramEnd"/>
      <w:r w:rsidRPr="00386E68">
        <w:rPr>
          <w:rFonts w:asciiTheme="majorHAnsi" w:hAnsiTheme="majorHAnsi" w:cstheme="majorHAnsi"/>
          <w:sz w:val="22"/>
          <w:szCs w:val="22"/>
          <w:lang w:eastAsia="en-US"/>
        </w:rPr>
        <w:t>bottom10_</w:t>
      </w:r>
      <w:proofErr w:type="gramStart"/>
      <w:r w:rsidRPr="00386E68">
        <w:rPr>
          <w:rFonts w:asciiTheme="majorHAnsi" w:hAnsiTheme="majorHAnsi" w:cstheme="majorHAnsi"/>
          <w:sz w:val="22"/>
          <w:szCs w:val="22"/>
          <w:lang w:eastAsia="en-US"/>
        </w:rPr>
        <w:t>ratio[</w:t>
      </w:r>
      <w:proofErr w:type="gramEnd"/>
      <w:r w:rsidRPr="00386E68">
        <w:rPr>
          <w:rFonts w:asciiTheme="majorHAnsi" w:hAnsiTheme="majorHAnsi" w:cstheme="majorHAnsi"/>
          <w:sz w:val="22"/>
          <w:szCs w:val="22"/>
          <w:lang w:eastAsia="en-US"/>
        </w:rPr>
        <w:t>['zone', 'pickup_count', 'dropoff_count', 'pickup_to_dropoff_ratio']]).</w:t>
      </w:r>
    </w:p>
    <w:p w14:paraId="35EE6B23" w14:textId="21429CBC" w:rsidR="00386E68" w:rsidRPr="00386E68" w:rsidRDefault="00386E68" w:rsidP="00386E68">
      <w:pPr>
        <w:pStyle w:val="ListParagraph"/>
        <w:rPr>
          <w:rFonts w:asciiTheme="majorHAnsi" w:hAnsiTheme="majorHAnsi" w:cstheme="majorHAnsi"/>
          <w:sz w:val="22"/>
          <w:szCs w:val="22"/>
          <w:lang w:val="en-US" w:eastAsia="en-US"/>
        </w:rPr>
      </w:pPr>
      <w:r w:rsidRPr="00386E68">
        <w:rPr>
          <w:rFonts w:asciiTheme="majorHAnsi" w:hAnsiTheme="majorHAnsi" w:cstheme="majorHAnsi"/>
          <w:noProof/>
          <w:sz w:val="22"/>
          <w:szCs w:val="22"/>
          <w:lang w:val="en-US" w:eastAsia="en-US"/>
        </w:rPr>
        <w:drawing>
          <wp:inline distT="0" distB="0" distL="0" distR="0" wp14:anchorId="13839810" wp14:editId="30E09FF8">
            <wp:extent cx="6400800" cy="2682240"/>
            <wp:effectExtent l="0" t="0" r="0" b="3810"/>
            <wp:docPr id="169982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6083" name=""/>
                    <pic:cNvPicPr/>
                  </pic:nvPicPr>
                  <pic:blipFill>
                    <a:blip r:embed="rId56"/>
                    <a:stretch>
                      <a:fillRect/>
                    </a:stretch>
                  </pic:blipFill>
                  <pic:spPr>
                    <a:xfrm>
                      <a:off x="0" y="0"/>
                      <a:ext cx="6400800" cy="2682240"/>
                    </a:xfrm>
                    <a:prstGeom prst="rect">
                      <a:avLst/>
                    </a:prstGeom>
                  </pic:spPr>
                </pic:pic>
              </a:graphicData>
            </a:graphic>
          </wp:inline>
        </w:drawing>
      </w:r>
    </w:p>
    <w:p w14:paraId="0BF9D2B2" w14:textId="77777777" w:rsidR="00AC4CB5" w:rsidRDefault="00AC4CB5" w:rsidP="00AC4CB5">
      <w:pPr>
        <w:pStyle w:val="Heading2"/>
        <w:rPr>
          <w:rFonts w:cstheme="majorHAnsi"/>
        </w:rPr>
      </w:pPr>
      <w:r w:rsidRPr="00AC4CB5">
        <w:rPr>
          <w:rFonts w:cstheme="majorHAnsi"/>
        </w:rPr>
        <w:t>3.2.7.</w:t>
      </w:r>
      <w:r w:rsidRPr="00AC4CB5">
        <w:rPr>
          <w:rFonts w:cstheme="majorHAnsi"/>
        </w:rPr>
        <w:tab/>
        <w:t>Identify the top zones with high traffic during night hours</w:t>
      </w:r>
    </w:p>
    <w:p w14:paraId="7A446D54" w14:textId="77777777" w:rsidR="00386E68" w:rsidRDefault="00386E68" w:rsidP="00386E68"/>
    <w:p w14:paraId="18C4C22E" w14:textId="7B3F6C9C" w:rsidR="00386E68" w:rsidRPr="00386E68" w:rsidRDefault="00386E68" w:rsidP="00386E68">
      <w:pPr>
        <w:pStyle w:val="ListParagraph"/>
        <w:numPr>
          <w:ilvl w:val="0"/>
          <w:numId w:val="57"/>
        </w:numPr>
        <w:rPr>
          <w:rFonts w:asciiTheme="majorHAnsi" w:hAnsiTheme="majorHAnsi" w:cstheme="majorHAnsi"/>
          <w:sz w:val="22"/>
          <w:szCs w:val="22"/>
        </w:rPr>
      </w:pPr>
      <w:r w:rsidRPr="00386E68">
        <w:rPr>
          <w:rFonts w:asciiTheme="majorHAnsi" w:hAnsiTheme="majorHAnsi" w:cstheme="majorHAnsi"/>
          <w:sz w:val="22"/>
          <w:szCs w:val="22"/>
        </w:rPr>
        <w:t>The dataset was filtered to capture only the rows where the pickup hour is between 11 PM and 5 AM.</w:t>
      </w:r>
    </w:p>
    <w:p w14:paraId="50E85465" w14:textId="61A0B8ED" w:rsidR="00386E68" w:rsidRPr="00386E68" w:rsidRDefault="00386E68" w:rsidP="00386E68">
      <w:pPr>
        <w:pStyle w:val="ListParagraph"/>
        <w:rPr>
          <w:rFonts w:asciiTheme="majorHAnsi" w:hAnsiTheme="majorHAnsi" w:cstheme="majorHAnsi"/>
          <w:sz w:val="22"/>
          <w:szCs w:val="22"/>
        </w:rPr>
      </w:pPr>
      <w:r w:rsidRPr="00386E68">
        <w:rPr>
          <w:rFonts w:asciiTheme="majorHAnsi" w:hAnsiTheme="majorHAnsi" w:cstheme="majorHAnsi"/>
          <w:noProof/>
          <w:sz w:val="22"/>
          <w:szCs w:val="22"/>
        </w:rPr>
        <w:lastRenderedPageBreak/>
        <w:drawing>
          <wp:inline distT="0" distB="0" distL="0" distR="0" wp14:anchorId="6DE34106" wp14:editId="424276B8">
            <wp:extent cx="4892464" cy="434378"/>
            <wp:effectExtent l="0" t="0" r="3810" b="3810"/>
            <wp:docPr id="95772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24819" name=""/>
                    <pic:cNvPicPr/>
                  </pic:nvPicPr>
                  <pic:blipFill>
                    <a:blip r:embed="rId57"/>
                    <a:stretch>
                      <a:fillRect/>
                    </a:stretch>
                  </pic:blipFill>
                  <pic:spPr>
                    <a:xfrm>
                      <a:off x="0" y="0"/>
                      <a:ext cx="4892464" cy="434378"/>
                    </a:xfrm>
                    <a:prstGeom prst="rect">
                      <a:avLst/>
                    </a:prstGeom>
                  </pic:spPr>
                </pic:pic>
              </a:graphicData>
            </a:graphic>
          </wp:inline>
        </w:drawing>
      </w:r>
    </w:p>
    <w:p w14:paraId="1AB4E70B" w14:textId="6FD31729" w:rsidR="00386E68" w:rsidRPr="00386E68" w:rsidRDefault="00386E68" w:rsidP="00386E68">
      <w:pPr>
        <w:pStyle w:val="ListParagraph"/>
        <w:numPr>
          <w:ilvl w:val="0"/>
          <w:numId w:val="57"/>
        </w:numPr>
        <w:rPr>
          <w:rFonts w:asciiTheme="majorHAnsi" w:hAnsiTheme="majorHAnsi" w:cstheme="majorHAnsi"/>
          <w:sz w:val="22"/>
          <w:szCs w:val="22"/>
        </w:rPr>
      </w:pPr>
      <w:r w:rsidRPr="00386E68">
        <w:rPr>
          <w:rFonts w:asciiTheme="majorHAnsi" w:hAnsiTheme="majorHAnsi" w:cstheme="majorHAnsi"/>
          <w:sz w:val="22"/>
          <w:szCs w:val="22"/>
        </w:rPr>
        <w:t>The dataset was grouped by PULocationID (pickup location) to determine the number of pickups in each zone during the night. The code:</w:t>
      </w:r>
    </w:p>
    <w:p w14:paraId="16BDB0F2" w14:textId="77777777" w:rsidR="00386E68" w:rsidRPr="00386E68" w:rsidRDefault="00386E68" w:rsidP="00386E68">
      <w:pPr>
        <w:ind w:left="360"/>
        <w:rPr>
          <w:rFonts w:asciiTheme="majorHAnsi" w:hAnsiTheme="majorHAnsi" w:cstheme="majorHAnsi"/>
          <w:sz w:val="22"/>
          <w:szCs w:val="22"/>
        </w:rPr>
      </w:pPr>
    </w:p>
    <w:p w14:paraId="079507C0" w14:textId="3CD1B406" w:rsidR="00386E68" w:rsidRPr="00386E68" w:rsidRDefault="00386E68" w:rsidP="00386E68">
      <w:pPr>
        <w:ind w:left="720"/>
        <w:rPr>
          <w:rFonts w:asciiTheme="majorHAnsi" w:hAnsiTheme="majorHAnsi" w:cstheme="majorHAnsi"/>
          <w:sz w:val="22"/>
          <w:szCs w:val="22"/>
        </w:rPr>
      </w:pPr>
      <w:r w:rsidRPr="00386E68">
        <w:rPr>
          <w:rFonts w:asciiTheme="majorHAnsi" w:hAnsiTheme="majorHAnsi" w:cstheme="majorHAnsi"/>
          <w:noProof/>
          <w:sz w:val="22"/>
          <w:szCs w:val="22"/>
        </w:rPr>
        <w:drawing>
          <wp:inline distT="0" distB="0" distL="0" distR="0" wp14:anchorId="53F41A80" wp14:editId="56A995E9">
            <wp:extent cx="3162574" cy="1181202"/>
            <wp:effectExtent l="0" t="0" r="0" b="0"/>
            <wp:docPr id="7161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49630" name=""/>
                    <pic:cNvPicPr/>
                  </pic:nvPicPr>
                  <pic:blipFill>
                    <a:blip r:embed="rId58"/>
                    <a:stretch>
                      <a:fillRect/>
                    </a:stretch>
                  </pic:blipFill>
                  <pic:spPr>
                    <a:xfrm>
                      <a:off x="0" y="0"/>
                      <a:ext cx="3162574" cy="1181202"/>
                    </a:xfrm>
                    <a:prstGeom prst="rect">
                      <a:avLst/>
                    </a:prstGeom>
                  </pic:spPr>
                </pic:pic>
              </a:graphicData>
            </a:graphic>
          </wp:inline>
        </w:drawing>
      </w:r>
    </w:p>
    <w:p w14:paraId="7F590DF1" w14:textId="0D7F5093" w:rsidR="00386E68" w:rsidRPr="00386E68" w:rsidRDefault="00386E68" w:rsidP="00386E68">
      <w:pPr>
        <w:pStyle w:val="ListParagraph"/>
        <w:numPr>
          <w:ilvl w:val="0"/>
          <w:numId w:val="57"/>
        </w:numPr>
        <w:rPr>
          <w:rFonts w:asciiTheme="majorHAnsi" w:hAnsiTheme="majorHAnsi" w:cstheme="majorHAnsi"/>
          <w:sz w:val="22"/>
          <w:szCs w:val="22"/>
        </w:rPr>
      </w:pPr>
      <w:r w:rsidRPr="00386E68">
        <w:rPr>
          <w:rFonts w:asciiTheme="majorHAnsi" w:hAnsiTheme="majorHAnsi" w:cstheme="majorHAnsi"/>
          <w:sz w:val="22"/>
          <w:szCs w:val="22"/>
        </w:rPr>
        <w:t>A similar approach was used to identify the top 10 dropoff zones by grouping the dataset by DOLocationID (dropoff location)</w:t>
      </w:r>
    </w:p>
    <w:p w14:paraId="07619D18" w14:textId="77777777" w:rsidR="00386E68" w:rsidRPr="00386E68" w:rsidRDefault="00386E68" w:rsidP="00386E68">
      <w:pPr>
        <w:ind w:left="360"/>
        <w:rPr>
          <w:rFonts w:asciiTheme="majorHAnsi" w:hAnsiTheme="majorHAnsi" w:cstheme="majorHAnsi"/>
          <w:sz w:val="22"/>
          <w:szCs w:val="22"/>
        </w:rPr>
      </w:pPr>
    </w:p>
    <w:p w14:paraId="767D1239" w14:textId="1412C150" w:rsidR="00386E68" w:rsidRDefault="00386E68" w:rsidP="00386E68">
      <w:pPr>
        <w:ind w:left="720"/>
        <w:rPr>
          <w:rFonts w:asciiTheme="majorHAnsi" w:hAnsiTheme="majorHAnsi" w:cstheme="majorHAnsi"/>
          <w:sz w:val="22"/>
          <w:szCs w:val="22"/>
        </w:rPr>
      </w:pPr>
      <w:r w:rsidRPr="00386E68">
        <w:rPr>
          <w:rFonts w:asciiTheme="majorHAnsi" w:hAnsiTheme="majorHAnsi" w:cstheme="majorHAnsi"/>
          <w:noProof/>
          <w:sz w:val="22"/>
          <w:szCs w:val="22"/>
        </w:rPr>
        <w:drawing>
          <wp:inline distT="0" distB="0" distL="0" distR="0" wp14:anchorId="2E8EE3A5" wp14:editId="3ABFF2A7">
            <wp:extent cx="2987299" cy="1196444"/>
            <wp:effectExtent l="0" t="0" r="3810" b="3810"/>
            <wp:docPr id="70922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3488" name=""/>
                    <pic:cNvPicPr/>
                  </pic:nvPicPr>
                  <pic:blipFill>
                    <a:blip r:embed="rId59"/>
                    <a:stretch>
                      <a:fillRect/>
                    </a:stretch>
                  </pic:blipFill>
                  <pic:spPr>
                    <a:xfrm>
                      <a:off x="0" y="0"/>
                      <a:ext cx="2987299" cy="1196444"/>
                    </a:xfrm>
                    <a:prstGeom prst="rect">
                      <a:avLst/>
                    </a:prstGeom>
                  </pic:spPr>
                </pic:pic>
              </a:graphicData>
            </a:graphic>
          </wp:inline>
        </w:drawing>
      </w:r>
    </w:p>
    <w:p w14:paraId="43AE4210" w14:textId="77777777" w:rsidR="00386E68" w:rsidRDefault="00386E68" w:rsidP="00386E68">
      <w:pPr>
        <w:ind w:left="720"/>
        <w:rPr>
          <w:rFonts w:asciiTheme="majorHAnsi" w:hAnsiTheme="majorHAnsi" w:cstheme="majorHAnsi"/>
          <w:sz w:val="22"/>
          <w:szCs w:val="22"/>
        </w:rPr>
      </w:pPr>
    </w:p>
    <w:p w14:paraId="3950E777" w14:textId="07DF467E" w:rsidR="00386E68" w:rsidRDefault="00E909C1" w:rsidP="00E909C1">
      <w:pPr>
        <w:pStyle w:val="ListParagraph"/>
        <w:numPr>
          <w:ilvl w:val="0"/>
          <w:numId w:val="57"/>
        </w:numPr>
        <w:rPr>
          <w:rFonts w:asciiTheme="majorHAnsi" w:hAnsiTheme="majorHAnsi" w:cstheme="majorHAnsi"/>
          <w:sz w:val="22"/>
          <w:szCs w:val="22"/>
        </w:rPr>
      </w:pPr>
      <w:r>
        <w:rPr>
          <w:rFonts w:asciiTheme="majorHAnsi" w:hAnsiTheme="majorHAnsi" w:cstheme="majorHAnsi"/>
          <w:sz w:val="22"/>
          <w:szCs w:val="22"/>
        </w:rPr>
        <w:t>Plotted on the bar graph</w:t>
      </w:r>
    </w:p>
    <w:p w14:paraId="3FBD4C55" w14:textId="77777777" w:rsidR="00E909C1" w:rsidRDefault="00E909C1" w:rsidP="00E909C1">
      <w:pPr>
        <w:ind w:left="360"/>
        <w:rPr>
          <w:rFonts w:asciiTheme="majorHAnsi" w:hAnsiTheme="majorHAnsi" w:cstheme="majorHAnsi"/>
          <w:sz w:val="22"/>
          <w:szCs w:val="22"/>
        </w:rPr>
      </w:pPr>
    </w:p>
    <w:p w14:paraId="60152003" w14:textId="19F88867" w:rsidR="00E909C1" w:rsidRPr="00E909C1" w:rsidRDefault="00E909C1" w:rsidP="00E909C1">
      <w:pPr>
        <w:ind w:left="360"/>
        <w:rPr>
          <w:rFonts w:asciiTheme="majorHAnsi" w:hAnsiTheme="majorHAnsi" w:cstheme="majorHAnsi"/>
          <w:sz w:val="22"/>
          <w:szCs w:val="22"/>
        </w:rPr>
      </w:pPr>
      <w:r w:rsidRPr="00E909C1">
        <w:rPr>
          <w:rFonts w:asciiTheme="majorHAnsi" w:hAnsiTheme="majorHAnsi" w:cstheme="majorHAnsi"/>
          <w:noProof/>
          <w:sz w:val="22"/>
          <w:szCs w:val="22"/>
        </w:rPr>
        <w:drawing>
          <wp:inline distT="0" distB="0" distL="0" distR="0" wp14:anchorId="6E958F3D" wp14:editId="71E54978">
            <wp:extent cx="6400800" cy="3819525"/>
            <wp:effectExtent l="0" t="0" r="0" b="9525"/>
            <wp:docPr id="210145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5562" name=""/>
                    <pic:cNvPicPr/>
                  </pic:nvPicPr>
                  <pic:blipFill>
                    <a:blip r:embed="rId60"/>
                    <a:stretch>
                      <a:fillRect/>
                    </a:stretch>
                  </pic:blipFill>
                  <pic:spPr>
                    <a:xfrm>
                      <a:off x="0" y="0"/>
                      <a:ext cx="6400800" cy="3819525"/>
                    </a:xfrm>
                    <a:prstGeom prst="rect">
                      <a:avLst/>
                    </a:prstGeom>
                  </pic:spPr>
                </pic:pic>
              </a:graphicData>
            </a:graphic>
          </wp:inline>
        </w:drawing>
      </w:r>
    </w:p>
    <w:p w14:paraId="7CAB0F90" w14:textId="442EE122" w:rsidR="00AC4CB5" w:rsidRDefault="00AC4CB5" w:rsidP="00AC4CB5">
      <w:pPr>
        <w:pStyle w:val="Heading2"/>
        <w:rPr>
          <w:rFonts w:cstheme="majorHAnsi"/>
        </w:rPr>
      </w:pPr>
      <w:r w:rsidRPr="00AC4CB5">
        <w:rPr>
          <w:rFonts w:cstheme="majorHAnsi"/>
        </w:rPr>
        <w:lastRenderedPageBreak/>
        <w:t>3.2.8.</w:t>
      </w:r>
      <w:r w:rsidRPr="00AC4CB5">
        <w:rPr>
          <w:rFonts w:cstheme="majorHAnsi"/>
        </w:rPr>
        <w:tab/>
        <w:t>Find the revenue share for nighttime and daytime hours</w:t>
      </w:r>
    </w:p>
    <w:p w14:paraId="5F43E500" w14:textId="77777777" w:rsidR="0095330E" w:rsidRDefault="0095330E" w:rsidP="0095330E"/>
    <w:p w14:paraId="211B35C6" w14:textId="77777777" w:rsidR="00EF5357" w:rsidRDefault="0095330E" w:rsidP="00EF5357">
      <w:pPr>
        <w:pStyle w:val="ListParagraph"/>
        <w:numPr>
          <w:ilvl w:val="0"/>
          <w:numId w:val="57"/>
        </w:numPr>
        <w:rPr>
          <w:rFonts w:asciiTheme="majorHAnsi" w:hAnsiTheme="majorHAnsi" w:cstheme="majorHAnsi"/>
          <w:sz w:val="22"/>
          <w:szCs w:val="22"/>
        </w:rPr>
      </w:pPr>
      <w:r w:rsidRPr="0095330E">
        <w:rPr>
          <w:rFonts w:asciiTheme="majorHAnsi" w:hAnsiTheme="majorHAnsi" w:cstheme="majorHAnsi"/>
          <w:sz w:val="22"/>
          <w:szCs w:val="22"/>
        </w:rPr>
        <w:t>The nighttime hours were defined as the time range between 11 PM and 5 AM. This was done by creating a list of hours for the night period</w:t>
      </w:r>
    </w:p>
    <w:p w14:paraId="5046F665" w14:textId="23EEF434" w:rsidR="00EF5357" w:rsidRPr="00EF5357" w:rsidRDefault="00EF5357" w:rsidP="00EF5357">
      <w:pPr>
        <w:pStyle w:val="ListParagraph"/>
        <w:rPr>
          <w:rFonts w:asciiTheme="majorHAnsi" w:hAnsiTheme="majorHAnsi" w:cstheme="majorHAnsi"/>
          <w:sz w:val="22"/>
          <w:szCs w:val="22"/>
        </w:rPr>
      </w:pPr>
      <w:r w:rsidRPr="00EF5357">
        <w:rPr>
          <w:noProof/>
        </w:rPr>
        <w:drawing>
          <wp:inline distT="0" distB="0" distL="0" distR="0" wp14:anchorId="5CF02AA5" wp14:editId="04A0F388">
            <wp:extent cx="3055885" cy="312447"/>
            <wp:effectExtent l="0" t="0" r="0" b="0"/>
            <wp:docPr id="64621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3118" name=""/>
                    <pic:cNvPicPr/>
                  </pic:nvPicPr>
                  <pic:blipFill>
                    <a:blip r:embed="rId61"/>
                    <a:stretch>
                      <a:fillRect/>
                    </a:stretch>
                  </pic:blipFill>
                  <pic:spPr>
                    <a:xfrm>
                      <a:off x="0" y="0"/>
                      <a:ext cx="3055885" cy="312447"/>
                    </a:xfrm>
                    <a:prstGeom prst="rect">
                      <a:avLst/>
                    </a:prstGeom>
                  </pic:spPr>
                </pic:pic>
              </a:graphicData>
            </a:graphic>
          </wp:inline>
        </w:drawing>
      </w:r>
    </w:p>
    <w:p w14:paraId="4E268426" w14:textId="506C32D6" w:rsidR="00EF5357" w:rsidRDefault="00EF5357" w:rsidP="00EF5357">
      <w:pPr>
        <w:pStyle w:val="ListParagraph"/>
        <w:numPr>
          <w:ilvl w:val="0"/>
          <w:numId w:val="57"/>
        </w:numPr>
        <w:rPr>
          <w:rFonts w:asciiTheme="majorHAnsi" w:hAnsiTheme="majorHAnsi" w:cstheme="majorHAnsi"/>
          <w:sz w:val="22"/>
          <w:szCs w:val="22"/>
        </w:rPr>
      </w:pPr>
      <w:r w:rsidRPr="00EF5357">
        <w:rPr>
          <w:rFonts w:asciiTheme="majorHAnsi" w:hAnsiTheme="majorHAnsi" w:cstheme="majorHAnsi"/>
          <w:sz w:val="22"/>
          <w:szCs w:val="22"/>
        </w:rPr>
        <w:t xml:space="preserve">A new column, </w:t>
      </w:r>
      <w:r w:rsidRPr="00EF5357">
        <w:rPr>
          <w:rFonts w:asciiTheme="majorHAnsi" w:hAnsiTheme="majorHAnsi" w:cstheme="majorHAnsi"/>
          <w:b/>
          <w:bCs/>
          <w:sz w:val="22"/>
          <w:szCs w:val="22"/>
        </w:rPr>
        <w:t>is_night</w:t>
      </w:r>
      <w:r w:rsidRPr="00EF5357">
        <w:rPr>
          <w:rFonts w:asciiTheme="majorHAnsi" w:hAnsiTheme="majorHAnsi" w:cstheme="majorHAnsi"/>
          <w:sz w:val="22"/>
          <w:szCs w:val="22"/>
        </w:rPr>
        <w:t>, was added to the dataframe, where trips during the nighttime hours were marked as True and other trips as False</w:t>
      </w:r>
    </w:p>
    <w:p w14:paraId="7C83C0A5" w14:textId="36BD8D46" w:rsidR="00EF5357" w:rsidRDefault="00EF5357" w:rsidP="00EF5357">
      <w:pPr>
        <w:pStyle w:val="ListParagraph"/>
        <w:rPr>
          <w:rFonts w:asciiTheme="majorHAnsi" w:hAnsiTheme="majorHAnsi" w:cstheme="majorHAnsi"/>
          <w:sz w:val="22"/>
          <w:szCs w:val="22"/>
        </w:rPr>
      </w:pPr>
      <w:r w:rsidRPr="00EF5357">
        <w:rPr>
          <w:rFonts w:asciiTheme="majorHAnsi" w:hAnsiTheme="majorHAnsi" w:cstheme="majorHAnsi"/>
          <w:noProof/>
          <w:sz w:val="22"/>
          <w:szCs w:val="22"/>
        </w:rPr>
        <w:drawing>
          <wp:inline distT="0" distB="0" distL="0" distR="0" wp14:anchorId="20E19990" wp14:editId="09CCE8B5">
            <wp:extent cx="3635055" cy="251482"/>
            <wp:effectExtent l="0" t="0" r="3810" b="0"/>
            <wp:docPr id="176173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0391" name=""/>
                    <pic:cNvPicPr/>
                  </pic:nvPicPr>
                  <pic:blipFill>
                    <a:blip r:embed="rId62"/>
                    <a:stretch>
                      <a:fillRect/>
                    </a:stretch>
                  </pic:blipFill>
                  <pic:spPr>
                    <a:xfrm>
                      <a:off x="0" y="0"/>
                      <a:ext cx="3635055" cy="251482"/>
                    </a:xfrm>
                    <a:prstGeom prst="rect">
                      <a:avLst/>
                    </a:prstGeom>
                  </pic:spPr>
                </pic:pic>
              </a:graphicData>
            </a:graphic>
          </wp:inline>
        </w:drawing>
      </w:r>
    </w:p>
    <w:p w14:paraId="67E1105C" w14:textId="0BCCE2A8" w:rsidR="00EF5357" w:rsidRDefault="00EF5357" w:rsidP="00EF5357">
      <w:pPr>
        <w:pStyle w:val="ListParagraph"/>
        <w:numPr>
          <w:ilvl w:val="0"/>
          <w:numId w:val="57"/>
        </w:numPr>
        <w:rPr>
          <w:rFonts w:asciiTheme="majorHAnsi" w:hAnsiTheme="majorHAnsi" w:cstheme="majorHAnsi"/>
          <w:sz w:val="22"/>
          <w:szCs w:val="22"/>
        </w:rPr>
      </w:pPr>
      <w:r w:rsidRPr="00EF5357">
        <w:rPr>
          <w:rFonts w:asciiTheme="majorHAnsi" w:hAnsiTheme="majorHAnsi" w:cstheme="majorHAnsi"/>
          <w:sz w:val="22"/>
          <w:szCs w:val="22"/>
        </w:rPr>
        <w:t>After summing the revenues for nighttime and daytime hours, the revenue share percentage was calculated by dividing each group’s revenue by the total revenue and multiplying by 100</w:t>
      </w:r>
    </w:p>
    <w:p w14:paraId="19CBE55D" w14:textId="77777777" w:rsidR="00EF5357" w:rsidRDefault="00EF5357" w:rsidP="00EF5357">
      <w:pPr>
        <w:pStyle w:val="ListParagraph"/>
        <w:rPr>
          <w:rFonts w:asciiTheme="majorHAnsi" w:hAnsiTheme="majorHAnsi" w:cstheme="majorHAnsi"/>
          <w:sz w:val="22"/>
          <w:szCs w:val="22"/>
        </w:rPr>
      </w:pPr>
    </w:p>
    <w:p w14:paraId="4A527DC1" w14:textId="33876904" w:rsidR="00EF5357" w:rsidRDefault="00EF5357" w:rsidP="00EF5357">
      <w:pPr>
        <w:ind w:left="720"/>
        <w:rPr>
          <w:rFonts w:asciiTheme="majorHAnsi" w:hAnsiTheme="majorHAnsi" w:cstheme="majorHAnsi"/>
          <w:sz w:val="22"/>
          <w:szCs w:val="22"/>
        </w:rPr>
      </w:pPr>
      <w:r w:rsidRPr="00EF5357">
        <w:rPr>
          <w:rFonts w:asciiTheme="majorHAnsi" w:hAnsiTheme="majorHAnsi" w:cstheme="majorHAnsi"/>
          <w:noProof/>
          <w:sz w:val="22"/>
          <w:szCs w:val="22"/>
        </w:rPr>
        <w:drawing>
          <wp:inline distT="0" distB="0" distL="0" distR="0" wp14:anchorId="6CD49571" wp14:editId="32760BD5">
            <wp:extent cx="5608806" cy="1127858"/>
            <wp:effectExtent l="0" t="0" r="0" b="0"/>
            <wp:docPr id="163802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1453" name=""/>
                    <pic:cNvPicPr/>
                  </pic:nvPicPr>
                  <pic:blipFill>
                    <a:blip r:embed="rId63"/>
                    <a:stretch>
                      <a:fillRect/>
                    </a:stretch>
                  </pic:blipFill>
                  <pic:spPr>
                    <a:xfrm>
                      <a:off x="0" y="0"/>
                      <a:ext cx="5608806" cy="1127858"/>
                    </a:xfrm>
                    <a:prstGeom prst="rect">
                      <a:avLst/>
                    </a:prstGeom>
                  </pic:spPr>
                </pic:pic>
              </a:graphicData>
            </a:graphic>
          </wp:inline>
        </w:drawing>
      </w:r>
    </w:p>
    <w:p w14:paraId="55538545" w14:textId="13023914" w:rsidR="00EF5357" w:rsidRDefault="00EF5357" w:rsidP="00EF5357">
      <w:pPr>
        <w:pStyle w:val="ListParagraph"/>
        <w:numPr>
          <w:ilvl w:val="0"/>
          <w:numId w:val="57"/>
        </w:numPr>
        <w:rPr>
          <w:rFonts w:asciiTheme="majorHAnsi" w:hAnsiTheme="majorHAnsi" w:cstheme="majorHAnsi"/>
          <w:sz w:val="22"/>
          <w:szCs w:val="22"/>
        </w:rPr>
      </w:pPr>
      <w:r>
        <w:rPr>
          <w:rFonts w:asciiTheme="majorHAnsi" w:hAnsiTheme="majorHAnsi" w:cstheme="majorHAnsi"/>
          <w:sz w:val="22"/>
          <w:szCs w:val="22"/>
        </w:rPr>
        <w:t>Plotting on the different on the barplot</w:t>
      </w:r>
    </w:p>
    <w:p w14:paraId="5E391D61" w14:textId="6D832C2A" w:rsidR="00EF5357" w:rsidRPr="00EF5357" w:rsidRDefault="00EF5357" w:rsidP="00EF5357">
      <w:pPr>
        <w:ind w:left="720"/>
        <w:rPr>
          <w:rFonts w:asciiTheme="majorHAnsi" w:hAnsiTheme="majorHAnsi" w:cstheme="majorHAnsi"/>
          <w:sz w:val="22"/>
          <w:szCs w:val="22"/>
        </w:rPr>
      </w:pPr>
      <w:r w:rsidRPr="00EF5357">
        <w:rPr>
          <w:rFonts w:asciiTheme="majorHAnsi" w:hAnsiTheme="majorHAnsi" w:cstheme="majorHAnsi"/>
          <w:noProof/>
          <w:sz w:val="22"/>
          <w:szCs w:val="22"/>
        </w:rPr>
        <w:drawing>
          <wp:inline distT="0" distB="0" distL="0" distR="0" wp14:anchorId="5C423088" wp14:editId="3A7097C8">
            <wp:extent cx="5480937" cy="3422073"/>
            <wp:effectExtent l="0" t="0" r="5715" b="6985"/>
            <wp:docPr id="147750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02262" name=""/>
                    <pic:cNvPicPr/>
                  </pic:nvPicPr>
                  <pic:blipFill>
                    <a:blip r:embed="rId64"/>
                    <a:stretch>
                      <a:fillRect/>
                    </a:stretch>
                  </pic:blipFill>
                  <pic:spPr>
                    <a:xfrm>
                      <a:off x="0" y="0"/>
                      <a:ext cx="5486184" cy="3425349"/>
                    </a:xfrm>
                    <a:prstGeom prst="rect">
                      <a:avLst/>
                    </a:prstGeom>
                  </pic:spPr>
                </pic:pic>
              </a:graphicData>
            </a:graphic>
          </wp:inline>
        </w:drawing>
      </w:r>
    </w:p>
    <w:p w14:paraId="4980F3F5" w14:textId="77777777" w:rsidR="00AC4CB5" w:rsidRDefault="00AC4CB5" w:rsidP="00AC4CB5">
      <w:pPr>
        <w:pStyle w:val="Heading2"/>
        <w:rPr>
          <w:rFonts w:cstheme="majorHAnsi"/>
        </w:rPr>
      </w:pPr>
      <w:r w:rsidRPr="00AC4CB5">
        <w:rPr>
          <w:rFonts w:cstheme="majorHAnsi"/>
        </w:rPr>
        <w:t>3.2.9.</w:t>
      </w:r>
      <w:r w:rsidRPr="00AC4CB5">
        <w:rPr>
          <w:rFonts w:cstheme="majorHAnsi"/>
        </w:rPr>
        <w:tab/>
        <w:t>For the different passenger counts, find the average fare per mile per passenger</w:t>
      </w:r>
    </w:p>
    <w:p w14:paraId="1F22FBC0" w14:textId="77777777" w:rsidR="00C77028" w:rsidRDefault="00C77028" w:rsidP="00C77028"/>
    <w:p w14:paraId="2E07920B" w14:textId="1B99D5E6" w:rsidR="00C77028" w:rsidRPr="00C77028" w:rsidRDefault="00C77028" w:rsidP="00C77028">
      <w:pPr>
        <w:pStyle w:val="ListParagraph"/>
        <w:numPr>
          <w:ilvl w:val="0"/>
          <w:numId w:val="57"/>
        </w:numPr>
        <w:rPr>
          <w:rFonts w:asciiTheme="majorHAnsi" w:hAnsiTheme="majorHAnsi" w:cstheme="majorHAnsi"/>
          <w:sz w:val="22"/>
          <w:szCs w:val="22"/>
        </w:rPr>
      </w:pPr>
      <w:r w:rsidRPr="00C77028">
        <w:rPr>
          <w:rFonts w:asciiTheme="majorHAnsi" w:hAnsiTheme="majorHAnsi" w:cstheme="majorHAnsi"/>
          <w:sz w:val="22"/>
          <w:szCs w:val="22"/>
        </w:rPr>
        <w:t>First, we need to calculate the fare per mile for each trip. This can be done by dividing the total fare (total_amount) by the total distance traveled (trip_distance):</w:t>
      </w:r>
    </w:p>
    <w:p w14:paraId="0343F5A6" w14:textId="6EC3AC97" w:rsidR="00C77028" w:rsidRPr="00C77028" w:rsidRDefault="00C77028" w:rsidP="00C77028">
      <w:pPr>
        <w:ind w:left="720"/>
        <w:rPr>
          <w:rFonts w:asciiTheme="majorHAnsi" w:hAnsiTheme="majorHAnsi" w:cstheme="majorHAnsi"/>
          <w:sz w:val="22"/>
          <w:szCs w:val="22"/>
        </w:rPr>
      </w:pPr>
      <w:r w:rsidRPr="00C77028">
        <w:rPr>
          <w:rFonts w:asciiTheme="majorHAnsi" w:hAnsiTheme="majorHAnsi" w:cstheme="majorHAnsi"/>
          <w:noProof/>
          <w:sz w:val="22"/>
          <w:szCs w:val="22"/>
        </w:rPr>
        <w:drawing>
          <wp:inline distT="0" distB="0" distL="0" distR="0" wp14:anchorId="63C1229A" wp14:editId="035950A1">
            <wp:extent cx="4701947" cy="281964"/>
            <wp:effectExtent l="0" t="0" r="3810" b="3810"/>
            <wp:docPr id="121183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9649" name=""/>
                    <pic:cNvPicPr/>
                  </pic:nvPicPr>
                  <pic:blipFill>
                    <a:blip r:embed="rId65"/>
                    <a:stretch>
                      <a:fillRect/>
                    </a:stretch>
                  </pic:blipFill>
                  <pic:spPr>
                    <a:xfrm>
                      <a:off x="0" y="0"/>
                      <a:ext cx="4701947" cy="281964"/>
                    </a:xfrm>
                    <a:prstGeom prst="rect">
                      <a:avLst/>
                    </a:prstGeom>
                  </pic:spPr>
                </pic:pic>
              </a:graphicData>
            </a:graphic>
          </wp:inline>
        </w:drawing>
      </w:r>
    </w:p>
    <w:p w14:paraId="13FC2188" w14:textId="60051969" w:rsidR="00C77028" w:rsidRDefault="00C77028" w:rsidP="00C77028">
      <w:pPr>
        <w:pStyle w:val="ListParagraph"/>
        <w:numPr>
          <w:ilvl w:val="0"/>
          <w:numId w:val="57"/>
        </w:numPr>
        <w:rPr>
          <w:rFonts w:asciiTheme="majorHAnsi" w:hAnsiTheme="majorHAnsi" w:cstheme="majorHAnsi"/>
          <w:sz w:val="22"/>
          <w:szCs w:val="22"/>
        </w:rPr>
      </w:pPr>
      <w:r w:rsidRPr="00C77028">
        <w:rPr>
          <w:rFonts w:asciiTheme="majorHAnsi" w:hAnsiTheme="majorHAnsi" w:cstheme="majorHAnsi"/>
          <w:sz w:val="22"/>
          <w:szCs w:val="22"/>
        </w:rPr>
        <w:lastRenderedPageBreak/>
        <w:t>Next, we calculate the fare per mile per passenger by dividing the fare per mile by the passenger count for each trip. This assumes that the passenger count is given in the dataset as passenger_count:</w:t>
      </w:r>
    </w:p>
    <w:p w14:paraId="60ADC9B8" w14:textId="77777777" w:rsidR="00C77028" w:rsidRDefault="00C77028" w:rsidP="00C77028">
      <w:pPr>
        <w:ind w:left="720"/>
        <w:rPr>
          <w:rFonts w:asciiTheme="majorHAnsi" w:hAnsiTheme="majorHAnsi" w:cstheme="majorHAnsi"/>
          <w:sz w:val="22"/>
          <w:szCs w:val="22"/>
        </w:rPr>
      </w:pPr>
    </w:p>
    <w:p w14:paraId="32E202C1" w14:textId="5B0CE3FF" w:rsidR="00C77028" w:rsidRPr="00C77028" w:rsidRDefault="00C77028" w:rsidP="00C77028">
      <w:pPr>
        <w:ind w:left="720"/>
        <w:rPr>
          <w:rFonts w:asciiTheme="majorHAnsi" w:hAnsiTheme="majorHAnsi" w:cstheme="majorHAnsi"/>
          <w:sz w:val="22"/>
          <w:szCs w:val="22"/>
        </w:rPr>
      </w:pPr>
      <w:r w:rsidRPr="00C77028">
        <w:rPr>
          <w:rFonts w:asciiTheme="majorHAnsi" w:hAnsiTheme="majorHAnsi" w:cstheme="majorHAnsi"/>
          <w:noProof/>
          <w:sz w:val="22"/>
          <w:szCs w:val="22"/>
        </w:rPr>
        <w:drawing>
          <wp:inline distT="0" distB="0" distL="0" distR="0" wp14:anchorId="18938D53" wp14:editId="6FA15AE7">
            <wp:extent cx="5563082" cy="274344"/>
            <wp:effectExtent l="0" t="0" r="0" b="0"/>
            <wp:docPr id="136774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2662" name=""/>
                    <pic:cNvPicPr/>
                  </pic:nvPicPr>
                  <pic:blipFill>
                    <a:blip r:embed="rId66"/>
                    <a:stretch>
                      <a:fillRect/>
                    </a:stretch>
                  </pic:blipFill>
                  <pic:spPr>
                    <a:xfrm>
                      <a:off x="0" y="0"/>
                      <a:ext cx="5563082" cy="274344"/>
                    </a:xfrm>
                    <a:prstGeom prst="rect">
                      <a:avLst/>
                    </a:prstGeom>
                  </pic:spPr>
                </pic:pic>
              </a:graphicData>
            </a:graphic>
          </wp:inline>
        </w:drawing>
      </w:r>
    </w:p>
    <w:p w14:paraId="061EAA9E" w14:textId="77777777" w:rsidR="00C77028" w:rsidRPr="00C77028" w:rsidRDefault="00C77028" w:rsidP="00C77028">
      <w:pPr>
        <w:rPr>
          <w:rFonts w:asciiTheme="majorHAnsi" w:hAnsiTheme="majorHAnsi" w:cstheme="majorHAnsi"/>
          <w:sz w:val="22"/>
          <w:szCs w:val="22"/>
        </w:rPr>
      </w:pPr>
    </w:p>
    <w:p w14:paraId="24BF229C" w14:textId="6A9B9FDC" w:rsidR="00C77028" w:rsidRDefault="00C77028" w:rsidP="00C77028">
      <w:pPr>
        <w:pStyle w:val="ListParagraph"/>
        <w:numPr>
          <w:ilvl w:val="0"/>
          <w:numId w:val="57"/>
        </w:numPr>
        <w:rPr>
          <w:rFonts w:asciiTheme="majorHAnsi" w:hAnsiTheme="majorHAnsi" w:cstheme="majorHAnsi"/>
          <w:sz w:val="22"/>
          <w:szCs w:val="22"/>
        </w:rPr>
      </w:pPr>
      <w:r w:rsidRPr="00C77028">
        <w:rPr>
          <w:rFonts w:asciiTheme="majorHAnsi" w:hAnsiTheme="majorHAnsi" w:cstheme="majorHAnsi"/>
          <w:sz w:val="22"/>
          <w:szCs w:val="22"/>
        </w:rPr>
        <w:t>After calculating the fare per mile per passenger, we group the data by passenger_count and calculate the average fare per mile per passenger for each passenger count group:</w:t>
      </w:r>
    </w:p>
    <w:p w14:paraId="55ABD7B0" w14:textId="77777777" w:rsidR="00C77028" w:rsidRDefault="00C77028" w:rsidP="00C77028">
      <w:pPr>
        <w:ind w:left="720"/>
        <w:rPr>
          <w:rFonts w:asciiTheme="majorHAnsi" w:hAnsiTheme="majorHAnsi" w:cstheme="majorHAnsi"/>
          <w:sz w:val="22"/>
          <w:szCs w:val="22"/>
        </w:rPr>
      </w:pPr>
    </w:p>
    <w:p w14:paraId="2FA6AA08" w14:textId="719EB7CB" w:rsidR="00C77028" w:rsidRPr="00C77028" w:rsidRDefault="00C77028" w:rsidP="00C77028">
      <w:pPr>
        <w:ind w:left="720"/>
        <w:rPr>
          <w:rFonts w:asciiTheme="majorHAnsi" w:hAnsiTheme="majorHAnsi" w:cstheme="majorHAnsi"/>
          <w:sz w:val="22"/>
          <w:szCs w:val="22"/>
        </w:rPr>
      </w:pPr>
      <w:r w:rsidRPr="00C77028">
        <w:rPr>
          <w:rFonts w:asciiTheme="majorHAnsi" w:hAnsiTheme="majorHAnsi" w:cstheme="majorHAnsi"/>
          <w:noProof/>
          <w:sz w:val="22"/>
          <w:szCs w:val="22"/>
        </w:rPr>
        <w:drawing>
          <wp:inline distT="0" distB="0" distL="0" distR="0" wp14:anchorId="70FDD543" wp14:editId="65D6B19F">
            <wp:extent cx="6400800" cy="2054225"/>
            <wp:effectExtent l="0" t="0" r="0" b="3175"/>
            <wp:docPr id="93034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49277" name=""/>
                    <pic:cNvPicPr/>
                  </pic:nvPicPr>
                  <pic:blipFill>
                    <a:blip r:embed="rId67"/>
                    <a:stretch>
                      <a:fillRect/>
                    </a:stretch>
                  </pic:blipFill>
                  <pic:spPr>
                    <a:xfrm>
                      <a:off x="0" y="0"/>
                      <a:ext cx="6400800" cy="2054225"/>
                    </a:xfrm>
                    <a:prstGeom prst="rect">
                      <a:avLst/>
                    </a:prstGeom>
                  </pic:spPr>
                </pic:pic>
              </a:graphicData>
            </a:graphic>
          </wp:inline>
        </w:drawing>
      </w:r>
    </w:p>
    <w:p w14:paraId="0C5894D9" w14:textId="77777777" w:rsidR="00C77028" w:rsidRPr="00C77028" w:rsidRDefault="00C77028" w:rsidP="00C77028">
      <w:pPr>
        <w:rPr>
          <w:rFonts w:asciiTheme="majorHAnsi" w:hAnsiTheme="majorHAnsi" w:cstheme="majorHAnsi"/>
          <w:sz w:val="22"/>
          <w:szCs w:val="22"/>
        </w:rPr>
      </w:pPr>
    </w:p>
    <w:p w14:paraId="352D22C9" w14:textId="74C385B8" w:rsidR="00C77028" w:rsidRDefault="00C77028" w:rsidP="00C77028">
      <w:pPr>
        <w:pStyle w:val="ListParagraph"/>
        <w:numPr>
          <w:ilvl w:val="0"/>
          <w:numId w:val="57"/>
        </w:numPr>
        <w:rPr>
          <w:rFonts w:asciiTheme="majorHAnsi" w:hAnsiTheme="majorHAnsi" w:cstheme="majorHAnsi"/>
          <w:sz w:val="22"/>
          <w:szCs w:val="22"/>
        </w:rPr>
      </w:pPr>
      <w:proofErr w:type="gramStart"/>
      <w:r w:rsidRPr="00C77028">
        <w:rPr>
          <w:rFonts w:asciiTheme="majorHAnsi" w:hAnsiTheme="majorHAnsi" w:cstheme="majorHAnsi"/>
          <w:sz w:val="22"/>
          <w:szCs w:val="22"/>
        </w:rPr>
        <w:t>The final result</w:t>
      </w:r>
      <w:proofErr w:type="gramEnd"/>
      <w:r w:rsidRPr="00C77028">
        <w:rPr>
          <w:rFonts w:asciiTheme="majorHAnsi" w:hAnsiTheme="majorHAnsi" w:cstheme="majorHAnsi"/>
          <w:sz w:val="22"/>
          <w:szCs w:val="22"/>
        </w:rPr>
        <w:t>, average_fare_per_passenger, will show the average fare per mile per passenger for each passenger count.</w:t>
      </w:r>
    </w:p>
    <w:p w14:paraId="6E90B58C" w14:textId="77777777" w:rsidR="00C77028" w:rsidRDefault="00C77028" w:rsidP="00C77028">
      <w:pPr>
        <w:ind w:left="720"/>
        <w:rPr>
          <w:rFonts w:asciiTheme="majorHAnsi" w:hAnsiTheme="majorHAnsi" w:cstheme="majorHAnsi"/>
          <w:sz w:val="22"/>
          <w:szCs w:val="22"/>
        </w:rPr>
      </w:pPr>
    </w:p>
    <w:p w14:paraId="2A8578DE" w14:textId="55126BA9" w:rsidR="00C77028" w:rsidRPr="00C77028" w:rsidRDefault="00C77028" w:rsidP="00C77028">
      <w:pPr>
        <w:ind w:left="720"/>
        <w:rPr>
          <w:rFonts w:asciiTheme="majorHAnsi" w:hAnsiTheme="majorHAnsi" w:cstheme="majorHAnsi"/>
          <w:sz w:val="22"/>
          <w:szCs w:val="22"/>
        </w:rPr>
      </w:pPr>
      <w:r w:rsidRPr="00C77028">
        <w:rPr>
          <w:rFonts w:asciiTheme="majorHAnsi" w:hAnsiTheme="majorHAnsi" w:cstheme="majorHAnsi"/>
          <w:noProof/>
          <w:sz w:val="22"/>
          <w:szCs w:val="22"/>
        </w:rPr>
        <w:drawing>
          <wp:inline distT="0" distB="0" distL="0" distR="0" wp14:anchorId="3EB90F62" wp14:editId="68FD590E">
            <wp:extent cx="5798127" cy="3391444"/>
            <wp:effectExtent l="0" t="0" r="0" b="0"/>
            <wp:docPr id="133696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65213" name=""/>
                    <pic:cNvPicPr/>
                  </pic:nvPicPr>
                  <pic:blipFill>
                    <a:blip r:embed="rId68"/>
                    <a:stretch>
                      <a:fillRect/>
                    </a:stretch>
                  </pic:blipFill>
                  <pic:spPr>
                    <a:xfrm>
                      <a:off x="0" y="0"/>
                      <a:ext cx="5804028" cy="3394896"/>
                    </a:xfrm>
                    <a:prstGeom prst="rect">
                      <a:avLst/>
                    </a:prstGeom>
                  </pic:spPr>
                </pic:pic>
              </a:graphicData>
            </a:graphic>
          </wp:inline>
        </w:drawing>
      </w:r>
    </w:p>
    <w:p w14:paraId="6499264B" w14:textId="621A0106" w:rsidR="00AC4CB5" w:rsidRDefault="00AC4CB5" w:rsidP="00AC4CB5">
      <w:pPr>
        <w:pStyle w:val="Heading2"/>
        <w:rPr>
          <w:rFonts w:cstheme="majorHAnsi"/>
        </w:rPr>
      </w:pPr>
      <w:r w:rsidRPr="00AC4CB5">
        <w:rPr>
          <w:rFonts w:cstheme="majorHAnsi"/>
        </w:rPr>
        <w:t>3.2.10.</w:t>
      </w:r>
      <w:r>
        <w:rPr>
          <w:rFonts w:cstheme="majorHAnsi"/>
        </w:rPr>
        <w:t xml:space="preserve"> </w:t>
      </w:r>
      <w:r w:rsidRPr="00AC4CB5">
        <w:rPr>
          <w:rFonts w:cstheme="majorHAnsi"/>
        </w:rPr>
        <w:t>Find the average fare per mile by hours of the day and by days of the week</w:t>
      </w:r>
    </w:p>
    <w:p w14:paraId="497FF16E" w14:textId="77777777" w:rsidR="00C77028" w:rsidRDefault="00C77028" w:rsidP="00C77028"/>
    <w:p w14:paraId="62F7694D" w14:textId="77777777" w:rsidR="00AB3C84" w:rsidRPr="00AB3C84" w:rsidRDefault="00AB3C84" w:rsidP="00AB3C84">
      <w:pPr>
        <w:pStyle w:val="ListParagraph"/>
        <w:numPr>
          <w:ilvl w:val="0"/>
          <w:numId w:val="57"/>
        </w:numPr>
        <w:rPr>
          <w:rFonts w:asciiTheme="majorHAnsi" w:hAnsiTheme="majorHAnsi" w:cstheme="majorHAnsi"/>
          <w:sz w:val="22"/>
          <w:szCs w:val="22"/>
        </w:rPr>
      </w:pPr>
      <w:r w:rsidRPr="00AB3C84">
        <w:rPr>
          <w:rFonts w:asciiTheme="majorHAnsi" w:hAnsiTheme="majorHAnsi" w:cstheme="majorHAnsi"/>
          <w:sz w:val="22"/>
          <w:szCs w:val="22"/>
        </w:rPr>
        <w:lastRenderedPageBreak/>
        <w:t>The fare per mile is calculated by dividing the total fare by the trip distance for each trip.</w:t>
      </w:r>
    </w:p>
    <w:p w14:paraId="488FA1B0" w14:textId="77777777" w:rsidR="00AB3C84" w:rsidRPr="00AB3C84" w:rsidRDefault="00AB3C84" w:rsidP="00AB3C84">
      <w:pPr>
        <w:pStyle w:val="ListParagraph"/>
        <w:numPr>
          <w:ilvl w:val="0"/>
          <w:numId w:val="57"/>
        </w:numPr>
        <w:rPr>
          <w:rFonts w:asciiTheme="majorHAnsi" w:hAnsiTheme="majorHAnsi" w:cstheme="majorHAnsi"/>
          <w:sz w:val="22"/>
          <w:szCs w:val="22"/>
        </w:rPr>
      </w:pPr>
      <w:r w:rsidRPr="00AB3C84">
        <w:rPr>
          <w:rFonts w:asciiTheme="majorHAnsi" w:hAnsiTheme="majorHAnsi" w:cstheme="majorHAnsi"/>
          <w:sz w:val="22"/>
          <w:szCs w:val="22"/>
        </w:rPr>
        <w:t>The average fare per mile is computed for each hour of the day by grouping the data by pickup hour and calculating the mean fare per mile for each hour.</w:t>
      </w:r>
    </w:p>
    <w:p w14:paraId="493ABA4C" w14:textId="77777777" w:rsidR="00AB3C84" w:rsidRDefault="00AB3C84" w:rsidP="00AB3C84">
      <w:pPr>
        <w:pStyle w:val="ListParagraph"/>
        <w:numPr>
          <w:ilvl w:val="0"/>
          <w:numId w:val="57"/>
        </w:numPr>
        <w:rPr>
          <w:rFonts w:asciiTheme="majorHAnsi" w:hAnsiTheme="majorHAnsi" w:cstheme="majorHAnsi"/>
          <w:sz w:val="22"/>
          <w:szCs w:val="22"/>
        </w:rPr>
      </w:pPr>
      <w:r w:rsidRPr="00AB3C84">
        <w:rPr>
          <w:rFonts w:asciiTheme="majorHAnsi" w:hAnsiTheme="majorHAnsi" w:cstheme="majorHAnsi"/>
          <w:sz w:val="22"/>
          <w:szCs w:val="22"/>
        </w:rPr>
        <w:t>Similarly, the average fare per mile is calculated for each day of the week by grouping the data by the day of the week and calculating the mean fare per mile for each day.</w:t>
      </w:r>
    </w:p>
    <w:p w14:paraId="1DAAA5EA" w14:textId="77777777" w:rsidR="00AB3C84" w:rsidRDefault="00AB3C84" w:rsidP="00AB3C84">
      <w:pPr>
        <w:pStyle w:val="ListParagraph"/>
        <w:rPr>
          <w:rFonts w:asciiTheme="majorHAnsi" w:hAnsiTheme="majorHAnsi" w:cstheme="majorHAnsi"/>
          <w:sz w:val="22"/>
          <w:szCs w:val="22"/>
        </w:rPr>
      </w:pPr>
    </w:p>
    <w:p w14:paraId="0F7DB83C" w14:textId="31D9A10C" w:rsidR="00AB3C84" w:rsidRPr="00AB3C84" w:rsidRDefault="00AB3C84" w:rsidP="00AB3C84">
      <w:pPr>
        <w:ind w:left="720"/>
        <w:rPr>
          <w:rFonts w:asciiTheme="majorHAnsi" w:hAnsiTheme="majorHAnsi" w:cstheme="majorHAnsi"/>
          <w:sz w:val="22"/>
          <w:szCs w:val="22"/>
        </w:rPr>
      </w:pPr>
      <w:r w:rsidRPr="00AB3C84">
        <w:rPr>
          <w:rFonts w:asciiTheme="majorHAnsi" w:hAnsiTheme="majorHAnsi" w:cstheme="majorHAnsi"/>
          <w:noProof/>
          <w:sz w:val="22"/>
          <w:szCs w:val="22"/>
        </w:rPr>
        <w:drawing>
          <wp:inline distT="0" distB="0" distL="0" distR="0" wp14:anchorId="050407A1" wp14:editId="06A55CCC">
            <wp:extent cx="4976291" cy="1531753"/>
            <wp:effectExtent l="0" t="0" r="0" b="0"/>
            <wp:docPr id="89637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78821" name=""/>
                    <pic:cNvPicPr/>
                  </pic:nvPicPr>
                  <pic:blipFill>
                    <a:blip r:embed="rId69"/>
                    <a:stretch>
                      <a:fillRect/>
                    </a:stretch>
                  </pic:blipFill>
                  <pic:spPr>
                    <a:xfrm>
                      <a:off x="0" y="0"/>
                      <a:ext cx="4976291" cy="1531753"/>
                    </a:xfrm>
                    <a:prstGeom prst="rect">
                      <a:avLst/>
                    </a:prstGeom>
                  </pic:spPr>
                </pic:pic>
              </a:graphicData>
            </a:graphic>
          </wp:inline>
        </w:drawing>
      </w:r>
    </w:p>
    <w:p w14:paraId="468B1E66" w14:textId="6D09DBE2" w:rsidR="00C77028" w:rsidRDefault="00AB3C84" w:rsidP="00AB3C84">
      <w:pPr>
        <w:pStyle w:val="ListParagraph"/>
        <w:numPr>
          <w:ilvl w:val="0"/>
          <w:numId w:val="57"/>
        </w:numPr>
        <w:rPr>
          <w:rFonts w:asciiTheme="majorHAnsi" w:hAnsiTheme="majorHAnsi" w:cstheme="majorHAnsi"/>
          <w:sz w:val="22"/>
          <w:szCs w:val="22"/>
        </w:rPr>
      </w:pPr>
      <w:r w:rsidRPr="00AB3C84">
        <w:rPr>
          <w:rFonts w:asciiTheme="majorHAnsi" w:hAnsiTheme="majorHAnsi" w:cstheme="majorHAnsi"/>
          <w:sz w:val="22"/>
          <w:szCs w:val="22"/>
        </w:rPr>
        <w:t>The results can be visualized using line or bar plots to compare how the fare per mile varies across different hours of the day and days of the week.</w:t>
      </w:r>
    </w:p>
    <w:p w14:paraId="1245A25B" w14:textId="77777777" w:rsidR="00AB3C84" w:rsidRDefault="00AB3C84" w:rsidP="00AB3C84">
      <w:pPr>
        <w:ind w:left="360"/>
        <w:rPr>
          <w:rFonts w:asciiTheme="majorHAnsi" w:hAnsiTheme="majorHAnsi" w:cstheme="majorHAnsi"/>
          <w:sz w:val="22"/>
          <w:szCs w:val="22"/>
        </w:rPr>
      </w:pPr>
    </w:p>
    <w:p w14:paraId="31A05F0A" w14:textId="5D87CFED" w:rsidR="00AB3C84" w:rsidRDefault="00AB3C84" w:rsidP="00AB3C84">
      <w:pPr>
        <w:ind w:left="720"/>
        <w:rPr>
          <w:rFonts w:asciiTheme="majorHAnsi" w:hAnsiTheme="majorHAnsi" w:cstheme="majorHAnsi"/>
          <w:sz w:val="22"/>
          <w:szCs w:val="22"/>
        </w:rPr>
      </w:pPr>
      <w:r w:rsidRPr="00AB3C84">
        <w:rPr>
          <w:rFonts w:asciiTheme="majorHAnsi" w:hAnsiTheme="majorHAnsi" w:cstheme="majorHAnsi"/>
          <w:noProof/>
          <w:sz w:val="22"/>
          <w:szCs w:val="22"/>
        </w:rPr>
        <w:drawing>
          <wp:inline distT="0" distB="0" distL="0" distR="0" wp14:anchorId="3E4090B6" wp14:editId="67AEF94D">
            <wp:extent cx="5689309" cy="2001982"/>
            <wp:effectExtent l="0" t="0" r="6985" b="0"/>
            <wp:docPr id="80301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11254" name=""/>
                    <pic:cNvPicPr/>
                  </pic:nvPicPr>
                  <pic:blipFill>
                    <a:blip r:embed="rId70"/>
                    <a:stretch>
                      <a:fillRect/>
                    </a:stretch>
                  </pic:blipFill>
                  <pic:spPr>
                    <a:xfrm>
                      <a:off x="0" y="0"/>
                      <a:ext cx="5719053" cy="2012448"/>
                    </a:xfrm>
                    <a:prstGeom prst="rect">
                      <a:avLst/>
                    </a:prstGeom>
                  </pic:spPr>
                </pic:pic>
              </a:graphicData>
            </a:graphic>
          </wp:inline>
        </w:drawing>
      </w:r>
    </w:p>
    <w:p w14:paraId="1CC66B54" w14:textId="77777777" w:rsidR="00AB3C84" w:rsidRDefault="00AB3C84" w:rsidP="00AB3C84">
      <w:pPr>
        <w:ind w:left="720"/>
        <w:rPr>
          <w:rFonts w:asciiTheme="majorHAnsi" w:hAnsiTheme="majorHAnsi" w:cstheme="majorHAnsi"/>
          <w:sz w:val="22"/>
          <w:szCs w:val="22"/>
        </w:rPr>
      </w:pPr>
    </w:p>
    <w:p w14:paraId="1D497239" w14:textId="2B368C01" w:rsidR="00AB3C84" w:rsidRPr="00AB3C84" w:rsidRDefault="00AB3C84" w:rsidP="00AB3C84">
      <w:pPr>
        <w:ind w:left="720"/>
        <w:rPr>
          <w:rFonts w:asciiTheme="majorHAnsi" w:hAnsiTheme="majorHAnsi" w:cstheme="majorHAnsi"/>
          <w:sz w:val="22"/>
          <w:szCs w:val="22"/>
        </w:rPr>
      </w:pPr>
      <w:r w:rsidRPr="00AB3C84">
        <w:rPr>
          <w:rFonts w:asciiTheme="majorHAnsi" w:hAnsiTheme="majorHAnsi" w:cstheme="majorHAnsi"/>
          <w:noProof/>
          <w:sz w:val="22"/>
          <w:szCs w:val="22"/>
        </w:rPr>
        <w:drawing>
          <wp:inline distT="0" distB="0" distL="0" distR="0" wp14:anchorId="66A5CA71" wp14:editId="609A2578">
            <wp:extent cx="5926534" cy="2860963"/>
            <wp:effectExtent l="0" t="0" r="0" b="0"/>
            <wp:docPr id="161502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27667" name=""/>
                    <pic:cNvPicPr/>
                  </pic:nvPicPr>
                  <pic:blipFill>
                    <a:blip r:embed="rId71"/>
                    <a:stretch>
                      <a:fillRect/>
                    </a:stretch>
                  </pic:blipFill>
                  <pic:spPr>
                    <a:xfrm>
                      <a:off x="0" y="0"/>
                      <a:ext cx="5934608" cy="2864860"/>
                    </a:xfrm>
                    <a:prstGeom prst="rect">
                      <a:avLst/>
                    </a:prstGeom>
                  </pic:spPr>
                </pic:pic>
              </a:graphicData>
            </a:graphic>
          </wp:inline>
        </w:drawing>
      </w:r>
    </w:p>
    <w:p w14:paraId="625F01C8" w14:textId="2CEDC506" w:rsidR="00AC4CB5" w:rsidRDefault="00AC4CB5" w:rsidP="00AC4CB5">
      <w:pPr>
        <w:pStyle w:val="Heading2"/>
        <w:rPr>
          <w:rFonts w:cstheme="majorHAnsi"/>
        </w:rPr>
      </w:pPr>
      <w:r w:rsidRPr="00AC4CB5">
        <w:rPr>
          <w:rFonts w:cstheme="majorHAnsi"/>
        </w:rPr>
        <w:lastRenderedPageBreak/>
        <w:t>3.2.11.</w:t>
      </w:r>
      <w:r>
        <w:rPr>
          <w:rFonts w:cstheme="majorHAnsi"/>
        </w:rPr>
        <w:t xml:space="preserve"> </w:t>
      </w:r>
      <w:r w:rsidRPr="00AC4CB5">
        <w:rPr>
          <w:rFonts w:cstheme="majorHAnsi"/>
        </w:rPr>
        <w:t>Analyse the average fare per mile for the different vendors</w:t>
      </w:r>
    </w:p>
    <w:p w14:paraId="557F39D9" w14:textId="77777777" w:rsidR="00AB3C84" w:rsidRDefault="00AB3C84" w:rsidP="00AB3C84"/>
    <w:p w14:paraId="23EF4FC2" w14:textId="77777777" w:rsidR="00AB3C84" w:rsidRPr="00AB3C84" w:rsidRDefault="00AB3C84" w:rsidP="00AB3C84">
      <w:pPr>
        <w:pStyle w:val="ListParagraph"/>
        <w:numPr>
          <w:ilvl w:val="0"/>
          <w:numId w:val="57"/>
        </w:numPr>
        <w:rPr>
          <w:rFonts w:asciiTheme="majorHAnsi" w:hAnsiTheme="majorHAnsi" w:cstheme="majorHAnsi"/>
          <w:sz w:val="22"/>
          <w:szCs w:val="22"/>
        </w:rPr>
      </w:pPr>
      <w:r w:rsidRPr="00AB3C84">
        <w:rPr>
          <w:rFonts w:asciiTheme="majorHAnsi" w:hAnsiTheme="majorHAnsi" w:cstheme="majorHAnsi"/>
          <w:sz w:val="22"/>
          <w:szCs w:val="22"/>
        </w:rPr>
        <w:t>The data is categorized by vendor and hour of the day, with each trip’s fare per mile calculated.</w:t>
      </w:r>
    </w:p>
    <w:p w14:paraId="2ED3937A" w14:textId="77777777" w:rsidR="00AB3C84" w:rsidRPr="00AB3C84" w:rsidRDefault="00AB3C84" w:rsidP="00AB3C84">
      <w:pPr>
        <w:rPr>
          <w:rFonts w:asciiTheme="majorHAnsi" w:hAnsiTheme="majorHAnsi" w:cstheme="majorHAnsi"/>
          <w:sz w:val="22"/>
          <w:szCs w:val="22"/>
        </w:rPr>
      </w:pPr>
    </w:p>
    <w:p w14:paraId="05CD8C89" w14:textId="77777777" w:rsidR="00AB3C84" w:rsidRPr="00AB3C84" w:rsidRDefault="00AB3C84" w:rsidP="00AB3C84">
      <w:pPr>
        <w:pStyle w:val="ListParagraph"/>
        <w:numPr>
          <w:ilvl w:val="0"/>
          <w:numId w:val="57"/>
        </w:numPr>
        <w:rPr>
          <w:rFonts w:asciiTheme="majorHAnsi" w:hAnsiTheme="majorHAnsi" w:cstheme="majorHAnsi"/>
          <w:sz w:val="22"/>
          <w:szCs w:val="22"/>
        </w:rPr>
      </w:pPr>
      <w:r w:rsidRPr="00AB3C84">
        <w:rPr>
          <w:rFonts w:asciiTheme="majorHAnsi" w:hAnsiTheme="majorHAnsi" w:cstheme="majorHAnsi"/>
          <w:sz w:val="22"/>
          <w:szCs w:val="22"/>
        </w:rPr>
        <w:t>The vendor_name is mapped to the corresponding VendorID to identify the vendor for each trip.</w:t>
      </w:r>
    </w:p>
    <w:p w14:paraId="399515BF" w14:textId="77777777" w:rsidR="00AB3C84" w:rsidRPr="00AB3C84" w:rsidRDefault="00AB3C84" w:rsidP="00AB3C84">
      <w:pPr>
        <w:rPr>
          <w:rFonts w:asciiTheme="majorHAnsi" w:hAnsiTheme="majorHAnsi" w:cstheme="majorHAnsi"/>
          <w:sz w:val="22"/>
          <w:szCs w:val="22"/>
        </w:rPr>
      </w:pPr>
    </w:p>
    <w:p w14:paraId="27702026" w14:textId="77777777" w:rsidR="00AB3C84" w:rsidRDefault="00AB3C84" w:rsidP="00AB3C84">
      <w:pPr>
        <w:pStyle w:val="ListParagraph"/>
        <w:numPr>
          <w:ilvl w:val="0"/>
          <w:numId w:val="57"/>
        </w:numPr>
        <w:rPr>
          <w:rFonts w:asciiTheme="majorHAnsi" w:hAnsiTheme="majorHAnsi" w:cstheme="majorHAnsi"/>
          <w:sz w:val="22"/>
          <w:szCs w:val="22"/>
        </w:rPr>
      </w:pPr>
      <w:r w:rsidRPr="00AB3C84">
        <w:rPr>
          <w:rFonts w:asciiTheme="majorHAnsi" w:hAnsiTheme="majorHAnsi" w:cstheme="majorHAnsi"/>
          <w:sz w:val="22"/>
          <w:szCs w:val="22"/>
        </w:rPr>
        <w:t>The average fare per mile is computed for each vendor across different pickup hours by grouping the data by vendor and hour, and calculating the mean fare per mile.</w:t>
      </w:r>
    </w:p>
    <w:p w14:paraId="49B73937" w14:textId="77777777" w:rsidR="00AB3C84" w:rsidRPr="00AB3C84" w:rsidRDefault="00AB3C84" w:rsidP="00AB3C84">
      <w:pPr>
        <w:pStyle w:val="ListParagraph"/>
        <w:rPr>
          <w:rFonts w:asciiTheme="majorHAnsi" w:hAnsiTheme="majorHAnsi" w:cstheme="majorHAnsi"/>
          <w:sz w:val="22"/>
          <w:szCs w:val="22"/>
        </w:rPr>
      </w:pPr>
    </w:p>
    <w:p w14:paraId="284377FC" w14:textId="01D5148F" w:rsidR="00AB3C84" w:rsidRPr="00AB3C84" w:rsidRDefault="00AB3C84" w:rsidP="00AB3C84">
      <w:pPr>
        <w:pStyle w:val="ListParagraph"/>
        <w:rPr>
          <w:rFonts w:asciiTheme="majorHAnsi" w:hAnsiTheme="majorHAnsi" w:cstheme="majorHAnsi"/>
          <w:sz w:val="22"/>
          <w:szCs w:val="22"/>
        </w:rPr>
      </w:pPr>
      <w:r w:rsidRPr="00AB3C84">
        <w:rPr>
          <w:rFonts w:asciiTheme="majorHAnsi" w:hAnsiTheme="majorHAnsi" w:cstheme="majorHAnsi"/>
          <w:noProof/>
          <w:sz w:val="22"/>
          <w:szCs w:val="22"/>
        </w:rPr>
        <w:drawing>
          <wp:inline distT="0" distB="0" distL="0" distR="0" wp14:anchorId="6682730F" wp14:editId="358500BC">
            <wp:extent cx="5890770" cy="1425063"/>
            <wp:effectExtent l="0" t="0" r="0" b="3810"/>
            <wp:docPr id="116362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25184" name=""/>
                    <pic:cNvPicPr/>
                  </pic:nvPicPr>
                  <pic:blipFill>
                    <a:blip r:embed="rId72"/>
                    <a:stretch>
                      <a:fillRect/>
                    </a:stretch>
                  </pic:blipFill>
                  <pic:spPr>
                    <a:xfrm>
                      <a:off x="0" y="0"/>
                      <a:ext cx="5890770" cy="1425063"/>
                    </a:xfrm>
                    <a:prstGeom prst="rect">
                      <a:avLst/>
                    </a:prstGeom>
                  </pic:spPr>
                </pic:pic>
              </a:graphicData>
            </a:graphic>
          </wp:inline>
        </w:drawing>
      </w:r>
    </w:p>
    <w:p w14:paraId="138E0A87" w14:textId="77777777" w:rsidR="00AB3C84" w:rsidRPr="00AB3C84" w:rsidRDefault="00AB3C84" w:rsidP="00AB3C84">
      <w:pPr>
        <w:rPr>
          <w:rFonts w:asciiTheme="majorHAnsi" w:hAnsiTheme="majorHAnsi" w:cstheme="majorHAnsi"/>
          <w:sz w:val="22"/>
          <w:szCs w:val="22"/>
        </w:rPr>
      </w:pPr>
    </w:p>
    <w:p w14:paraId="4C68F554" w14:textId="4B36A3C6" w:rsidR="00AB3C84" w:rsidRDefault="00AB3C84" w:rsidP="00AB3C84">
      <w:pPr>
        <w:pStyle w:val="ListParagraph"/>
        <w:numPr>
          <w:ilvl w:val="0"/>
          <w:numId w:val="57"/>
        </w:numPr>
        <w:rPr>
          <w:rFonts w:asciiTheme="majorHAnsi" w:hAnsiTheme="majorHAnsi" w:cstheme="majorHAnsi"/>
          <w:sz w:val="22"/>
          <w:szCs w:val="22"/>
        </w:rPr>
      </w:pPr>
      <w:r w:rsidRPr="00AB3C84">
        <w:rPr>
          <w:rFonts w:asciiTheme="majorHAnsi" w:hAnsiTheme="majorHAnsi" w:cstheme="majorHAnsi"/>
          <w:sz w:val="22"/>
          <w:szCs w:val="22"/>
        </w:rPr>
        <w:t>The results show how the fare per mile varies for each vendor at different times of the day, allowing a comparison of the pricing trends for each vendor.</w:t>
      </w:r>
    </w:p>
    <w:p w14:paraId="62511418" w14:textId="77777777" w:rsidR="00AB3C84" w:rsidRPr="00AB3C84" w:rsidRDefault="00AB3C84" w:rsidP="00AB3C84">
      <w:pPr>
        <w:pStyle w:val="ListParagraph"/>
        <w:rPr>
          <w:rFonts w:asciiTheme="majorHAnsi" w:hAnsiTheme="majorHAnsi" w:cstheme="majorHAnsi"/>
          <w:sz w:val="22"/>
          <w:szCs w:val="22"/>
        </w:rPr>
      </w:pPr>
    </w:p>
    <w:p w14:paraId="15F49050" w14:textId="0745FA27" w:rsidR="00AB3C84" w:rsidRDefault="00AB3C84" w:rsidP="00AB3C84">
      <w:pPr>
        <w:pStyle w:val="ListParagraph"/>
        <w:rPr>
          <w:rFonts w:asciiTheme="majorHAnsi" w:hAnsiTheme="majorHAnsi" w:cstheme="majorHAnsi"/>
          <w:sz w:val="22"/>
          <w:szCs w:val="22"/>
        </w:rPr>
      </w:pPr>
    </w:p>
    <w:p w14:paraId="13F3CB92" w14:textId="527487B2" w:rsidR="00AB3C84" w:rsidRDefault="001B6EA4" w:rsidP="00AB3C84">
      <w:pPr>
        <w:pStyle w:val="ListParagraph"/>
        <w:rPr>
          <w:rFonts w:asciiTheme="majorHAnsi" w:hAnsiTheme="majorHAnsi" w:cstheme="majorHAnsi"/>
          <w:sz w:val="22"/>
          <w:szCs w:val="22"/>
        </w:rPr>
      </w:pPr>
      <w:r w:rsidRPr="001B6EA4">
        <w:rPr>
          <w:rFonts w:asciiTheme="majorHAnsi" w:hAnsiTheme="majorHAnsi" w:cstheme="majorHAnsi"/>
          <w:noProof/>
          <w:sz w:val="22"/>
          <w:szCs w:val="22"/>
        </w:rPr>
        <w:drawing>
          <wp:inline distT="0" distB="0" distL="0" distR="0" wp14:anchorId="5B86AC2D" wp14:editId="40AE7020">
            <wp:extent cx="6400800" cy="2723515"/>
            <wp:effectExtent l="0" t="0" r="0" b="635"/>
            <wp:docPr id="67197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74565" name=""/>
                    <pic:cNvPicPr/>
                  </pic:nvPicPr>
                  <pic:blipFill>
                    <a:blip r:embed="rId73"/>
                    <a:stretch>
                      <a:fillRect/>
                    </a:stretch>
                  </pic:blipFill>
                  <pic:spPr>
                    <a:xfrm>
                      <a:off x="0" y="0"/>
                      <a:ext cx="6400800" cy="2723515"/>
                    </a:xfrm>
                    <a:prstGeom prst="rect">
                      <a:avLst/>
                    </a:prstGeom>
                  </pic:spPr>
                </pic:pic>
              </a:graphicData>
            </a:graphic>
          </wp:inline>
        </w:drawing>
      </w:r>
    </w:p>
    <w:p w14:paraId="35DD7605" w14:textId="77777777" w:rsidR="00AB3C84" w:rsidRDefault="00AB3C84" w:rsidP="00AB3C84">
      <w:pPr>
        <w:pStyle w:val="ListParagraph"/>
        <w:rPr>
          <w:rFonts w:asciiTheme="majorHAnsi" w:hAnsiTheme="majorHAnsi" w:cstheme="majorHAnsi"/>
          <w:sz w:val="22"/>
          <w:szCs w:val="22"/>
        </w:rPr>
      </w:pPr>
    </w:p>
    <w:p w14:paraId="4AD4A45B" w14:textId="77777777" w:rsidR="00AB3C84" w:rsidRPr="00AB3C84" w:rsidRDefault="00AB3C84" w:rsidP="00AB3C84">
      <w:pPr>
        <w:pStyle w:val="ListParagraph"/>
        <w:rPr>
          <w:rFonts w:asciiTheme="majorHAnsi" w:hAnsiTheme="majorHAnsi" w:cstheme="majorHAnsi"/>
          <w:sz w:val="22"/>
          <w:szCs w:val="22"/>
        </w:rPr>
      </w:pPr>
    </w:p>
    <w:p w14:paraId="5C552E0E" w14:textId="77777777" w:rsidR="00AB3C84" w:rsidRPr="00AB3C84" w:rsidRDefault="00AB3C84" w:rsidP="00AB3C84">
      <w:pPr>
        <w:rPr>
          <w:rFonts w:asciiTheme="majorHAnsi" w:hAnsiTheme="majorHAnsi" w:cstheme="majorHAnsi"/>
          <w:sz w:val="22"/>
          <w:szCs w:val="22"/>
        </w:rPr>
      </w:pPr>
    </w:p>
    <w:p w14:paraId="7FF92C70" w14:textId="253EBA49" w:rsidR="00AC4CB5" w:rsidRDefault="00AC4CB5" w:rsidP="00AC4CB5">
      <w:pPr>
        <w:pStyle w:val="Heading2"/>
        <w:rPr>
          <w:rFonts w:cstheme="majorHAnsi"/>
        </w:rPr>
      </w:pPr>
      <w:r w:rsidRPr="00AC4CB5">
        <w:rPr>
          <w:rFonts w:cstheme="majorHAnsi"/>
        </w:rPr>
        <w:t>3.2.12. Compare the fare rates of different vendors in a distance-tiered fashion</w:t>
      </w:r>
    </w:p>
    <w:p w14:paraId="768521BF" w14:textId="77777777" w:rsidR="001B6EA4" w:rsidRDefault="001B6EA4" w:rsidP="001B6EA4"/>
    <w:p w14:paraId="404A4099" w14:textId="3453B2D7" w:rsidR="001B6EA4" w:rsidRPr="001B6EA4" w:rsidRDefault="001B6EA4" w:rsidP="001B6EA4">
      <w:pPr>
        <w:pStyle w:val="ListParagraph"/>
        <w:numPr>
          <w:ilvl w:val="0"/>
          <w:numId w:val="57"/>
        </w:numPr>
        <w:rPr>
          <w:rFonts w:asciiTheme="majorHAnsi" w:hAnsiTheme="majorHAnsi" w:cstheme="majorHAnsi"/>
          <w:sz w:val="22"/>
          <w:szCs w:val="22"/>
        </w:rPr>
      </w:pPr>
      <w:r w:rsidRPr="001B6EA4">
        <w:rPr>
          <w:rFonts w:asciiTheme="majorHAnsi" w:hAnsiTheme="majorHAnsi" w:cstheme="majorHAnsi"/>
          <w:sz w:val="22"/>
          <w:szCs w:val="22"/>
        </w:rPr>
        <w:t>The analysis is based on distance tiers to compare fare rates of different vendors, categorizing trips into three groups: distances up to 2 miles, from 2 to 5 miles, and more than 5 miles.</w:t>
      </w:r>
    </w:p>
    <w:p w14:paraId="7B9D143B" w14:textId="0807A256" w:rsidR="001B6EA4" w:rsidRPr="001B6EA4" w:rsidRDefault="001B6EA4" w:rsidP="001B6EA4">
      <w:pPr>
        <w:pStyle w:val="ListParagraph"/>
        <w:numPr>
          <w:ilvl w:val="0"/>
          <w:numId w:val="57"/>
        </w:numPr>
        <w:rPr>
          <w:rFonts w:asciiTheme="majorHAnsi" w:hAnsiTheme="majorHAnsi" w:cstheme="majorHAnsi"/>
          <w:sz w:val="22"/>
          <w:szCs w:val="22"/>
        </w:rPr>
      </w:pPr>
      <w:r w:rsidRPr="001B6EA4">
        <w:rPr>
          <w:rFonts w:asciiTheme="majorHAnsi" w:hAnsiTheme="majorHAnsi" w:cstheme="majorHAnsi"/>
          <w:sz w:val="22"/>
          <w:szCs w:val="22"/>
        </w:rPr>
        <w:t>A function is used to label each trip according to its distance, categorizing them into the respective tiers.</w:t>
      </w:r>
    </w:p>
    <w:p w14:paraId="541E15CA" w14:textId="6C481BCC" w:rsidR="001B6EA4" w:rsidRDefault="001B6EA4" w:rsidP="001B6EA4">
      <w:pPr>
        <w:pStyle w:val="ListParagraph"/>
        <w:numPr>
          <w:ilvl w:val="0"/>
          <w:numId w:val="57"/>
        </w:numPr>
        <w:rPr>
          <w:rFonts w:asciiTheme="majorHAnsi" w:hAnsiTheme="majorHAnsi" w:cstheme="majorHAnsi"/>
          <w:sz w:val="22"/>
          <w:szCs w:val="22"/>
        </w:rPr>
      </w:pPr>
      <w:r w:rsidRPr="001B6EA4">
        <w:rPr>
          <w:rFonts w:asciiTheme="majorHAnsi" w:hAnsiTheme="majorHAnsi" w:cstheme="majorHAnsi"/>
          <w:sz w:val="22"/>
          <w:szCs w:val="22"/>
        </w:rPr>
        <w:lastRenderedPageBreak/>
        <w:t>The average fare per mile is then calculated for each vendor within each distance tier, allowing a comparison of how fare rates differ based on the trip distance.</w:t>
      </w:r>
    </w:p>
    <w:p w14:paraId="08F0CBFD" w14:textId="77777777" w:rsidR="001B6EA4" w:rsidRDefault="001B6EA4" w:rsidP="001B6EA4">
      <w:pPr>
        <w:pStyle w:val="ListParagraph"/>
        <w:rPr>
          <w:rFonts w:asciiTheme="majorHAnsi" w:hAnsiTheme="majorHAnsi" w:cstheme="majorHAnsi"/>
          <w:sz w:val="22"/>
          <w:szCs w:val="22"/>
        </w:rPr>
      </w:pPr>
    </w:p>
    <w:p w14:paraId="1A89FB6C" w14:textId="74625561" w:rsidR="001B6EA4" w:rsidRDefault="001B6EA4" w:rsidP="00EC6ED6">
      <w:pPr>
        <w:ind w:left="720"/>
        <w:rPr>
          <w:rFonts w:asciiTheme="majorHAnsi" w:hAnsiTheme="majorHAnsi" w:cstheme="majorHAnsi"/>
          <w:sz w:val="22"/>
          <w:szCs w:val="22"/>
        </w:rPr>
      </w:pPr>
      <w:r w:rsidRPr="001B6EA4">
        <w:rPr>
          <w:rFonts w:asciiTheme="majorHAnsi" w:hAnsiTheme="majorHAnsi" w:cstheme="majorHAnsi"/>
          <w:noProof/>
          <w:sz w:val="22"/>
          <w:szCs w:val="22"/>
        </w:rPr>
        <w:drawing>
          <wp:inline distT="0" distB="0" distL="0" distR="0" wp14:anchorId="2CFF4E5B" wp14:editId="596DD5D2">
            <wp:extent cx="5806943" cy="2248095"/>
            <wp:effectExtent l="0" t="0" r="3810" b="0"/>
            <wp:docPr id="177804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3222" name=""/>
                    <pic:cNvPicPr/>
                  </pic:nvPicPr>
                  <pic:blipFill>
                    <a:blip r:embed="rId74"/>
                    <a:stretch>
                      <a:fillRect/>
                    </a:stretch>
                  </pic:blipFill>
                  <pic:spPr>
                    <a:xfrm>
                      <a:off x="0" y="0"/>
                      <a:ext cx="5806943" cy="2248095"/>
                    </a:xfrm>
                    <a:prstGeom prst="rect">
                      <a:avLst/>
                    </a:prstGeom>
                  </pic:spPr>
                </pic:pic>
              </a:graphicData>
            </a:graphic>
          </wp:inline>
        </w:drawing>
      </w:r>
    </w:p>
    <w:p w14:paraId="3BF91533" w14:textId="77777777" w:rsidR="001B6EA4" w:rsidRPr="001B6EA4" w:rsidRDefault="001B6EA4" w:rsidP="001B6EA4">
      <w:pPr>
        <w:ind w:left="720"/>
        <w:rPr>
          <w:rFonts w:asciiTheme="majorHAnsi" w:hAnsiTheme="majorHAnsi" w:cstheme="majorHAnsi"/>
          <w:sz w:val="22"/>
          <w:szCs w:val="22"/>
        </w:rPr>
      </w:pPr>
    </w:p>
    <w:p w14:paraId="2136D80D" w14:textId="3079D688" w:rsidR="001B6EA4" w:rsidRDefault="001B6EA4" w:rsidP="001B6EA4">
      <w:pPr>
        <w:pStyle w:val="ListParagraph"/>
        <w:numPr>
          <w:ilvl w:val="0"/>
          <w:numId w:val="57"/>
        </w:numPr>
        <w:rPr>
          <w:rFonts w:asciiTheme="majorHAnsi" w:hAnsiTheme="majorHAnsi" w:cstheme="majorHAnsi"/>
          <w:sz w:val="22"/>
          <w:szCs w:val="22"/>
        </w:rPr>
      </w:pPr>
      <w:r w:rsidRPr="001B6EA4">
        <w:rPr>
          <w:rFonts w:asciiTheme="majorHAnsi" w:hAnsiTheme="majorHAnsi" w:cstheme="majorHAnsi"/>
          <w:sz w:val="22"/>
          <w:szCs w:val="22"/>
        </w:rPr>
        <w:t>The results provide insights into how fare per mile varies for different vendors across the three distance ranges, enabling a tiered comparison of fare rates.</w:t>
      </w:r>
    </w:p>
    <w:p w14:paraId="1F340EC6" w14:textId="77777777" w:rsidR="001B6EA4" w:rsidRDefault="001B6EA4" w:rsidP="001B6EA4">
      <w:pPr>
        <w:ind w:left="720"/>
        <w:rPr>
          <w:rFonts w:asciiTheme="majorHAnsi" w:hAnsiTheme="majorHAnsi" w:cstheme="majorHAnsi"/>
          <w:sz w:val="22"/>
          <w:szCs w:val="22"/>
        </w:rPr>
      </w:pPr>
    </w:p>
    <w:p w14:paraId="1A4AC670" w14:textId="4A6BC920" w:rsidR="001B6EA4" w:rsidRPr="00EC6ED6" w:rsidRDefault="00EC6ED6" w:rsidP="00EC6ED6">
      <w:pPr>
        <w:ind w:left="720"/>
        <w:rPr>
          <w:rFonts w:asciiTheme="majorHAnsi" w:hAnsiTheme="majorHAnsi" w:cstheme="majorHAnsi"/>
          <w:sz w:val="22"/>
          <w:szCs w:val="22"/>
        </w:rPr>
      </w:pPr>
      <w:r w:rsidRPr="00EC6ED6">
        <w:rPr>
          <w:rFonts w:asciiTheme="majorHAnsi" w:hAnsiTheme="majorHAnsi" w:cstheme="majorHAnsi"/>
          <w:noProof/>
          <w:sz w:val="22"/>
          <w:szCs w:val="22"/>
        </w:rPr>
        <w:drawing>
          <wp:inline distT="0" distB="0" distL="0" distR="0" wp14:anchorId="667B8AA1" wp14:editId="27669250">
            <wp:extent cx="5802468" cy="3463636"/>
            <wp:effectExtent l="0" t="0" r="8255" b="3810"/>
            <wp:docPr id="214618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87116" name=""/>
                    <pic:cNvPicPr/>
                  </pic:nvPicPr>
                  <pic:blipFill>
                    <a:blip r:embed="rId75"/>
                    <a:stretch>
                      <a:fillRect/>
                    </a:stretch>
                  </pic:blipFill>
                  <pic:spPr>
                    <a:xfrm>
                      <a:off x="0" y="0"/>
                      <a:ext cx="5803709" cy="3464377"/>
                    </a:xfrm>
                    <a:prstGeom prst="rect">
                      <a:avLst/>
                    </a:prstGeom>
                  </pic:spPr>
                </pic:pic>
              </a:graphicData>
            </a:graphic>
          </wp:inline>
        </w:drawing>
      </w:r>
    </w:p>
    <w:p w14:paraId="382B1819" w14:textId="24414C20" w:rsidR="00EC6ED6" w:rsidRPr="00EC6ED6" w:rsidRDefault="00AC4CB5" w:rsidP="00EC6ED6">
      <w:pPr>
        <w:pStyle w:val="Heading2"/>
        <w:rPr>
          <w:rFonts w:cstheme="majorHAnsi"/>
        </w:rPr>
      </w:pPr>
      <w:r w:rsidRPr="00AC4CB5">
        <w:rPr>
          <w:rFonts w:cstheme="majorHAnsi"/>
        </w:rPr>
        <w:t>3.2.13.</w:t>
      </w:r>
      <w:r>
        <w:rPr>
          <w:rFonts w:cstheme="majorHAnsi"/>
        </w:rPr>
        <w:t xml:space="preserve"> </w:t>
      </w:r>
      <w:r w:rsidRPr="00AC4CB5">
        <w:rPr>
          <w:rFonts w:cstheme="majorHAnsi"/>
        </w:rPr>
        <w:t>Analyse the tip percentages</w:t>
      </w:r>
    </w:p>
    <w:p w14:paraId="31906DC8" w14:textId="72E36326" w:rsidR="00EC6ED6" w:rsidRDefault="00EC6ED6" w:rsidP="00EC6ED6">
      <w:pPr>
        <w:pStyle w:val="ListParagraph"/>
        <w:numPr>
          <w:ilvl w:val="0"/>
          <w:numId w:val="57"/>
        </w:numPr>
        <w:rPr>
          <w:rFonts w:asciiTheme="majorHAnsi" w:hAnsiTheme="majorHAnsi" w:cstheme="majorHAnsi"/>
          <w:sz w:val="22"/>
          <w:szCs w:val="22"/>
        </w:rPr>
      </w:pPr>
      <w:r w:rsidRPr="00EC6ED6">
        <w:rPr>
          <w:rFonts w:asciiTheme="majorHAnsi" w:hAnsiTheme="majorHAnsi" w:cstheme="majorHAnsi"/>
          <w:sz w:val="22"/>
          <w:szCs w:val="22"/>
        </w:rPr>
        <w:t>Tip percent vs TierInfo</w:t>
      </w:r>
    </w:p>
    <w:p w14:paraId="19E20E22" w14:textId="476E4AA6" w:rsidR="00EC6ED6" w:rsidRDefault="00EC6ED6" w:rsidP="00EC6ED6">
      <w:pPr>
        <w:ind w:left="720"/>
        <w:rPr>
          <w:rFonts w:asciiTheme="majorHAnsi" w:hAnsiTheme="majorHAnsi" w:cstheme="majorHAnsi"/>
          <w:sz w:val="22"/>
          <w:szCs w:val="22"/>
        </w:rPr>
      </w:pPr>
      <w:r w:rsidRPr="00EC6ED6">
        <w:rPr>
          <w:rFonts w:asciiTheme="majorHAnsi" w:hAnsiTheme="majorHAnsi" w:cstheme="majorHAnsi"/>
          <w:noProof/>
          <w:sz w:val="22"/>
          <w:szCs w:val="22"/>
        </w:rPr>
        <w:lastRenderedPageBreak/>
        <w:drawing>
          <wp:inline distT="0" distB="0" distL="0" distR="0" wp14:anchorId="6D329C85" wp14:editId="2EE45112">
            <wp:extent cx="2782800" cy="879764"/>
            <wp:effectExtent l="0" t="0" r="0" b="0"/>
            <wp:docPr id="55326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6569" name=""/>
                    <pic:cNvPicPr/>
                  </pic:nvPicPr>
                  <pic:blipFill>
                    <a:blip r:embed="rId76"/>
                    <a:stretch>
                      <a:fillRect/>
                    </a:stretch>
                  </pic:blipFill>
                  <pic:spPr>
                    <a:xfrm>
                      <a:off x="0" y="0"/>
                      <a:ext cx="2788359" cy="881522"/>
                    </a:xfrm>
                    <a:prstGeom prst="rect">
                      <a:avLst/>
                    </a:prstGeom>
                  </pic:spPr>
                </pic:pic>
              </a:graphicData>
            </a:graphic>
          </wp:inline>
        </w:drawing>
      </w:r>
    </w:p>
    <w:p w14:paraId="6AEE5205" w14:textId="77777777" w:rsidR="00EC6ED6" w:rsidRDefault="00EC6ED6" w:rsidP="00EC6ED6">
      <w:pPr>
        <w:ind w:left="720"/>
        <w:rPr>
          <w:rFonts w:asciiTheme="majorHAnsi" w:hAnsiTheme="majorHAnsi" w:cstheme="majorHAnsi"/>
          <w:sz w:val="22"/>
          <w:szCs w:val="22"/>
        </w:rPr>
      </w:pPr>
    </w:p>
    <w:p w14:paraId="0BE79997" w14:textId="6915A498" w:rsidR="00EC6ED6" w:rsidRDefault="00EC6ED6" w:rsidP="00EC6ED6">
      <w:pPr>
        <w:ind w:left="720"/>
        <w:rPr>
          <w:rFonts w:asciiTheme="majorHAnsi" w:hAnsiTheme="majorHAnsi" w:cstheme="majorHAnsi"/>
          <w:sz w:val="22"/>
          <w:szCs w:val="22"/>
        </w:rPr>
      </w:pPr>
      <w:r w:rsidRPr="00EC6ED6">
        <w:rPr>
          <w:rFonts w:asciiTheme="majorHAnsi" w:hAnsiTheme="majorHAnsi" w:cstheme="majorHAnsi"/>
          <w:noProof/>
          <w:sz w:val="22"/>
          <w:szCs w:val="22"/>
        </w:rPr>
        <w:drawing>
          <wp:inline distT="0" distB="0" distL="0" distR="0" wp14:anchorId="7E585ABE" wp14:editId="3F67DE09">
            <wp:extent cx="6400800" cy="4090670"/>
            <wp:effectExtent l="0" t="0" r="0" b="5080"/>
            <wp:docPr id="70553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34856" name=""/>
                    <pic:cNvPicPr/>
                  </pic:nvPicPr>
                  <pic:blipFill>
                    <a:blip r:embed="rId77"/>
                    <a:stretch>
                      <a:fillRect/>
                    </a:stretch>
                  </pic:blipFill>
                  <pic:spPr>
                    <a:xfrm>
                      <a:off x="0" y="0"/>
                      <a:ext cx="6400800" cy="4090670"/>
                    </a:xfrm>
                    <a:prstGeom prst="rect">
                      <a:avLst/>
                    </a:prstGeom>
                  </pic:spPr>
                </pic:pic>
              </a:graphicData>
            </a:graphic>
          </wp:inline>
        </w:drawing>
      </w:r>
    </w:p>
    <w:p w14:paraId="5DFD71C4" w14:textId="77777777" w:rsidR="00880182" w:rsidRDefault="00880182" w:rsidP="00EC6ED6">
      <w:pPr>
        <w:ind w:left="720"/>
        <w:rPr>
          <w:rFonts w:asciiTheme="majorHAnsi" w:hAnsiTheme="majorHAnsi" w:cstheme="majorHAnsi"/>
          <w:sz w:val="22"/>
          <w:szCs w:val="22"/>
        </w:rPr>
      </w:pPr>
    </w:p>
    <w:p w14:paraId="787640F0" w14:textId="08D482EB" w:rsidR="00880182" w:rsidRDefault="00880182" w:rsidP="00EC6ED6">
      <w:pPr>
        <w:ind w:left="720"/>
        <w:rPr>
          <w:rFonts w:asciiTheme="majorHAnsi" w:hAnsiTheme="majorHAnsi" w:cstheme="majorHAnsi"/>
          <w:sz w:val="22"/>
          <w:szCs w:val="22"/>
        </w:rPr>
      </w:pPr>
      <w:r>
        <w:rPr>
          <w:rFonts w:asciiTheme="majorHAnsi" w:hAnsiTheme="majorHAnsi" w:cstheme="majorHAnsi"/>
          <w:sz w:val="22"/>
          <w:szCs w:val="22"/>
        </w:rPr>
        <w:t xml:space="preserve">Additionally </w:t>
      </w:r>
    </w:p>
    <w:p w14:paraId="6C16889E" w14:textId="77777777" w:rsidR="00880182" w:rsidRDefault="00880182" w:rsidP="00EC6ED6">
      <w:pPr>
        <w:ind w:left="720"/>
        <w:rPr>
          <w:rFonts w:asciiTheme="majorHAnsi" w:hAnsiTheme="majorHAnsi" w:cstheme="majorHAnsi"/>
          <w:sz w:val="22"/>
          <w:szCs w:val="22"/>
        </w:rPr>
      </w:pPr>
    </w:p>
    <w:p w14:paraId="60579109" w14:textId="04B8EB03" w:rsidR="00880182" w:rsidRDefault="00880182" w:rsidP="00880182">
      <w:pPr>
        <w:pStyle w:val="ListParagraph"/>
        <w:numPr>
          <w:ilvl w:val="0"/>
          <w:numId w:val="57"/>
        </w:numPr>
        <w:rPr>
          <w:rFonts w:asciiTheme="majorHAnsi" w:hAnsiTheme="majorHAnsi" w:cstheme="majorHAnsi"/>
          <w:sz w:val="22"/>
          <w:szCs w:val="22"/>
        </w:rPr>
      </w:pPr>
      <w:r>
        <w:rPr>
          <w:rFonts w:asciiTheme="majorHAnsi" w:hAnsiTheme="majorHAnsi" w:cstheme="majorHAnsi"/>
          <w:sz w:val="22"/>
          <w:szCs w:val="22"/>
        </w:rPr>
        <w:t>Low tip vs High tip scenario</w:t>
      </w:r>
    </w:p>
    <w:p w14:paraId="71DE019D" w14:textId="35B04C3E" w:rsidR="00880182" w:rsidRDefault="00880182" w:rsidP="00880182">
      <w:pPr>
        <w:pStyle w:val="ListParagraph"/>
        <w:numPr>
          <w:ilvl w:val="1"/>
          <w:numId w:val="57"/>
        </w:numPr>
        <w:rPr>
          <w:rFonts w:asciiTheme="majorHAnsi" w:hAnsiTheme="majorHAnsi" w:cstheme="majorHAnsi"/>
          <w:sz w:val="22"/>
          <w:szCs w:val="22"/>
        </w:rPr>
      </w:pPr>
      <w:r w:rsidRPr="00880182">
        <w:rPr>
          <w:rFonts w:asciiTheme="majorHAnsi" w:hAnsiTheme="majorHAnsi" w:cstheme="majorHAnsi"/>
          <w:sz w:val="22"/>
          <w:szCs w:val="22"/>
        </w:rPr>
        <w:t>Compare trips with tip percentage &lt; 10% to trips with tip percentage &gt; 25%</w:t>
      </w:r>
    </w:p>
    <w:p w14:paraId="70501374" w14:textId="02A1B0EA" w:rsidR="00880182" w:rsidRDefault="00880182" w:rsidP="00880182">
      <w:pPr>
        <w:pStyle w:val="ListParagraph"/>
        <w:ind w:left="1440"/>
        <w:rPr>
          <w:rFonts w:asciiTheme="majorHAnsi" w:hAnsiTheme="majorHAnsi" w:cstheme="majorHAnsi"/>
          <w:sz w:val="22"/>
          <w:szCs w:val="22"/>
        </w:rPr>
      </w:pPr>
      <w:r w:rsidRPr="00880182">
        <w:rPr>
          <w:rFonts w:asciiTheme="majorHAnsi" w:hAnsiTheme="majorHAnsi" w:cstheme="majorHAnsi"/>
          <w:noProof/>
          <w:sz w:val="22"/>
          <w:szCs w:val="22"/>
        </w:rPr>
        <w:drawing>
          <wp:inline distT="0" distB="0" distL="0" distR="0" wp14:anchorId="100CB829" wp14:editId="5301A462">
            <wp:extent cx="2286198" cy="1676545"/>
            <wp:effectExtent l="0" t="0" r="0" b="0"/>
            <wp:docPr id="9619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03824" name=""/>
                    <pic:cNvPicPr/>
                  </pic:nvPicPr>
                  <pic:blipFill>
                    <a:blip r:embed="rId78"/>
                    <a:stretch>
                      <a:fillRect/>
                    </a:stretch>
                  </pic:blipFill>
                  <pic:spPr>
                    <a:xfrm>
                      <a:off x="0" y="0"/>
                      <a:ext cx="2286198" cy="1676545"/>
                    </a:xfrm>
                    <a:prstGeom prst="rect">
                      <a:avLst/>
                    </a:prstGeom>
                  </pic:spPr>
                </pic:pic>
              </a:graphicData>
            </a:graphic>
          </wp:inline>
        </w:drawing>
      </w:r>
    </w:p>
    <w:p w14:paraId="349F9587" w14:textId="77777777" w:rsidR="00880182" w:rsidRDefault="00880182" w:rsidP="00880182">
      <w:pPr>
        <w:pStyle w:val="ListParagraph"/>
        <w:ind w:left="1440"/>
        <w:rPr>
          <w:rFonts w:asciiTheme="majorHAnsi" w:hAnsiTheme="majorHAnsi" w:cstheme="majorHAnsi"/>
          <w:sz w:val="22"/>
          <w:szCs w:val="22"/>
        </w:rPr>
      </w:pPr>
    </w:p>
    <w:p w14:paraId="28BABBD7" w14:textId="77777777" w:rsidR="00880182" w:rsidRDefault="00880182" w:rsidP="00880182">
      <w:pPr>
        <w:pStyle w:val="ListParagraph"/>
        <w:ind w:left="1440"/>
        <w:rPr>
          <w:rFonts w:asciiTheme="majorHAnsi" w:hAnsiTheme="majorHAnsi" w:cstheme="majorHAnsi"/>
          <w:sz w:val="22"/>
          <w:szCs w:val="22"/>
        </w:rPr>
      </w:pPr>
    </w:p>
    <w:p w14:paraId="0560857F" w14:textId="77777777" w:rsidR="00880182" w:rsidRDefault="00880182" w:rsidP="00880182">
      <w:pPr>
        <w:pStyle w:val="ListParagraph"/>
        <w:ind w:left="1440"/>
        <w:rPr>
          <w:rFonts w:asciiTheme="majorHAnsi" w:hAnsiTheme="majorHAnsi" w:cstheme="majorHAnsi"/>
          <w:sz w:val="22"/>
          <w:szCs w:val="22"/>
        </w:rPr>
      </w:pPr>
    </w:p>
    <w:p w14:paraId="628EC762" w14:textId="3A124A82" w:rsidR="00880182" w:rsidRDefault="00880182" w:rsidP="00880182">
      <w:pPr>
        <w:pStyle w:val="ListParagraph"/>
        <w:ind w:left="1440"/>
        <w:rPr>
          <w:rFonts w:asciiTheme="majorHAnsi" w:hAnsiTheme="majorHAnsi" w:cstheme="majorHAnsi"/>
          <w:sz w:val="22"/>
          <w:szCs w:val="22"/>
        </w:rPr>
      </w:pPr>
      <w:r w:rsidRPr="00880182">
        <w:rPr>
          <w:rFonts w:asciiTheme="majorHAnsi" w:hAnsiTheme="majorHAnsi" w:cstheme="majorHAnsi"/>
          <w:noProof/>
          <w:sz w:val="22"/>
          <w:szCs w:val="22"/>
        </w:rPr>
        <w:lastRenderedPageBreak/>
        <w:drawing>
          <wp:inline distT="0" distB="0" distL="0" distR="0" wp14:anchorId="6AC1253B" wp14:editId="0C781058">
            <wp:extent cx="4739640" cy="2771373"/>
            <wp:effectExtent l="0" t="0" r="3810" b="0"/>
            <wp:docPr id="17223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01921" name=""/>
                    <pic:cNvPicPr/>
                  </pic:nvPicPr>
                  <pic:blipFill>
                    <a:blip r:embed="rId79"/>
                    <a:stretch>
                      <a:fillRect/>
                    </a:stretch>
                  </pic:blipFill>
                  <pic:spPr>
                    <a:xfrm>
                      <a:off x="0" y="0"/>
                      <a:ext cx="4767639" cy="2787744"/>
                    </a:xfrm>
                    <a:prstGeom prst="rect">
                      <a:avLst/>
                    </a:prstGeom>
                  </pic:spPr>
                </pic:pic>
              </a:graphicData>
            </a:graphic>
          </wp:inline>
        </w:drawing>
      </w:r>
    </w:p>
    <w:p w14:paraId="7296E103" w14:textId="66C41954" w:rsidR="00880182" w:rsidRDefault="00880182" w:rsidP="00880182">
      <w:pPr>
        <w:pStyle w:val="ListParagraph"/>
        <w:numPr>
          <w:ilvl w:val="0"/>
          <w:numId w:val="57"/>
        </w:numPr>
        <w:rPr>
          <w:rFonts w:asciiTheme="majorHAnsi" w:hAnsiTheme="majorHAnsi" w:cstheme="majorHAnsi"/>
          <w:sz w:val="22"/>
          <w:szCs w:val="22"/>
        </w:rPr>
      </w:pPr>
      <w:r>
        <w:rPr>
          <w:rFonts w:asciiTheme="majorHAnsi" w:hAnsiTheme="majorHAnsi" w:cstheme="majorHAnsi"/>
          <w:sz w:val="22"/>
          <w:szCs w:val="22"/>
        </w:rPr>
        <w:t>Average other factors – high and low tip comparison</w:t>
      </w:r>
    </w:p>
    <w:p w14:paraId="2792494C" w14:textId="77777777" w:rsidR="00880182" w:rsidRDefault="00880182" w:rsidP="00880182">
      <w:pPr>
        <w:ind w:left="720"/>
        <w:rPr>
          <w:rFonts w:asciiTheme="majorHAnsi" w:hAnsiTheme="majorHAnsi" w:cstheme="majorHAnsi"/>
          <w:sz w:val="22"/>
          <w:szCs w:val="22"/>
        </w:rPr>
      </w:pPr>
    </w:p>
    <w:p w14:paraId="22272AEE" w14:textId="62302621" w:rsidR="00880182" w:rsidRDefault="00880182" w:rsidP="00880182">
      <w:pPr>
        <w:ind w:left="720"/>
        <w:rPr>
          <w:rFonts w:asciiTheme="majorHAnsi" w:hAnsiTheme="majorHAnsi" w:cstheme="majorHAnsi"/>
          <w:sz w:val="22"/>
          <w:szCs w:val="22"/>
        </w:rPr>
      </w:pPr>
      <w:r w:rsidRPr="00880182">
        <w:rPr>
          <w:rFonts w:asciiTheme="majorHAnsi" w:hAnsiTheme="majorHAnsi" w:cstheme="majorHAnsi"/>
          <w:noProof/>
          <w:sz w:val="22"/>
          <w:szCs w:val="22"/>
        </w:rPr>
        <w:drawing>
          <wp:inline distT="0" distB="0" distL="0" distR="0" wp14:anchorId="6C339C86" wp14:editId="41722CD3">
            <wp:extent cx="6004560" cy="1658402"/>
            <wp:effectExtent l="0" t="0" r="0" b="0"/>
            <wp:docPr id="67948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86071" name=""/>
                    <pic:cNvPicPr/>
                  </pic:nvPicPr>
                  <pic:blipFill>
                    <a:blip r:embed="rId80"/>
                    <a:stretch>
                      <a:fillRect/>
                    </a:stretch>
                  </pic:blipFill>
                  <pic:spPr>
                    <a:xfrm>
                      <a:off x="0" y="0"/>
                      <a:ext cx="6013542" cy="1660883"/>
                    </a:xfrm>
                    <a:prstGeom prst="rect">
                      <a:avLst/>
                    </a:prstGeom>
                  </pic:spPr>
                </pic:pic>
              </a:graphicData>
            </a:graphic>
          </wp:inline>
        </w:drawing>
      </w:r>
    </w:p>
    <w:p w14:paraId="59A3ABDD" w14:textId="4DA87FB0" w:rsidR="00880182" w:rsidRDefault="00880182" w:rsidP="00880182">
      <w:pPr>
        <w:ind w:left="720"/>
        <w:rPr>
          <w:rFonts w:asciiTheme="majorHAnsi" w:hAnsiTheme="majorHAnsi" w:cstheme="majorHAnsi"/>
          <w:sz w:val="22"/>
          <w:szCs w:val="22"/>
        </w:rPr>
      </w:pPr>
      <w:r w:rsidRPr="00880182">
        <w:rPr>
          <w:rFonts w:asciiTheme="majorHAnsi" w:hAnsiTheme="majorHAnsi" w:cstheme="majorHAnsi"/>
          <w:noProof/>
          <w:sz w:val="22"/>
          <w:szCs w:val="22"/>
        </w:rPr>
        <w:drawing>
          <wp:inline distT="0" distB="0" distL="0" distR="0" wp14:anchorId="54376458" wp14:editId="4830B9D7">
            <wp:extent cx="6073140" cy="1676741"/>
            <wp:effectExtent l="0" t="0" r="3810" b="0"/>
            <wp:docPr id="86265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52598" name=""/>
                    <pic:cNvPicPr/>
                  </pic:nvPicPr>
                  <pic:blipFill>
                    <a:blip r:embed="rId81"/>
                    <a:stretch>
                      <a:fillRect/>
                    </a:stretch>
                  </pic:blipFill>
                  <pic:spPr>
                    <a:xfrm>
                      <a:off x="0" y="0"/>
                      <a:ext cx="6101807" cy="1684656"/>
                    </a:xfrm>
                    <a:prstGeom prst="rect">
                      <a:avLst/>
                    </a:prstGeom>
                  </pic:spPr>
                </pic:pic>
              </a:graphicData>
            </a:graphic>
          </wp:inline>
        </w:drawing>
      </w:r>
    </w:p>
    <w:p w14:paraId="12120903" w14:textId="6BE698C9" w:rsidR="00880182" w:rsidRDefault="00880182" w:rsidP="00880182">
      <w:pPr>
        <w:ind w:left="720"/>
        <w:rPr>
          <w:rFonts w:asciiTheme="majorHAnsi" w:hAnsiTheme="majorHAnsi" w:cstheme="majorHAnsi"/>
          <w:sz w:val="22"/>
          <w:szCs w:val="22"/>
        </w:rPr>
      </w:pPr>
      <w:r w:rsidRPr="00880182">
        <w:rPr>
          <w:rFonts w:asciiTheme="majorHAnsi" w:hAnsiTheme="majorHAnsi" w:cstheme="majorHAnsi"/>
          <w:noProof/>
          <w:sz w:val="22"/>
          <w:szCs w:val="22"/>
        </w:rPr>
        <w:drawing>
          <wp:inline distT="0" distB="0" distL="0" distR="0" wp14:anchorId="08804C23" wp14:editId="6F54EFF8">
            <wp:extent cx="6065520" cy="1725785"/>
            <wp:effectExtent l="0" t="0" r="0" b="8255"/>
            <wp:docPr id="140136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61813" name=""/>
                    <pic:cNvPicPr/>
                  </pic:nvPicPr>
                  <pic:blipFill>
                    <a:blip r:embed="rId82"/>
                    <a:stretch>
                      <a:fillRect/>
                    </a:stretch>
                  </pic:blipFill>
                  <pic:spPr>
                    <a:xfrm>
                      <a:off x="0" y="0"/>
                      <a:ext cx="6073159" cy="1727959"/>
                    </a:xfrm>
                    <a:prstGeom prst="rect">
                      <a:avLst/>
                    </a:prstGeom>
                  </pic:spPr>
                </pic:pic>
              </a:graphicData>
            </a:graphic>
          </wp:inline>
        </w:drawing>
      </w:r>
    </w:p>
    <w:p w14:paraId="11EB78BC" w14:textId="77777777" w:rsidR="00880182" w:rsidRPr="00880182" w:rsidRDefault="00880182" w:rsidP="00880182">
      <w:pPr>
        <w:ind w:left="720"/>
        <w:rPr>
          <w:rFonts w:asciiTheme="majorHAnsi" w:hAnsiTheme="majorHAnsi" w:cstheme="majorHAnsi"/>
          <w:sz w:val="22"/>
          <w:szCs w:val="22"/>
        </w:rPr>
      </w:pPr>
    </w:p>
    <w:p w14:paraId="26D29B45" w14:textId="77777777" w:rsidR="00EC6ED6" w:rsidRPr="00EC6ED6" w:rsidRDefault="00EC6ED6" w:rsidP="00EC6ED6"/>
    <w:p w14:paraId="2DE46340" w14:textId="1AEF3307" w:rsidR="00AC4CB5" w:rsidRDefault="00AC4CB5" w:rsidP="00AC4CB5">
      <w:pPr>
        <w:pStyle w:val="Heading2"/>
        <w:rPr>
          <w:rFonts w:cstheme="majorHAnsi"/>
        </w:rPr>
      </w:pPr>
      <w:r w:rsidRPr="00AC4CB5">
        <w:rPr>
          <w:rFonts w:cstheme="majorHAnsi"/>
        </w:rPr>
        <w:t>3.2.14.</w:t>
      </w:r>
      <w:r>
        <w:rPr>
          <w:rFonts w:cstheme="majorHAnsi"/>
        </w:rPr>
        <w:t xml:space="preserve"> </w:t>
      </w:r>
      <w:r w:rsidRPr="00AC4CB5">
        <w:rPr>
          <w:rFonts w:cstheme="majorHAnsi"/>
        </w:rPr>
        <w:t>Analyse the trends in passenger count</w:t>
      </w:r>
    </w:p>
    <w:p w14:paraId="6F4A38C0" w14:textId="77777777" w:rsidR="00880182" w:rsidRDefault="00880182" w:rsidP="00880182"/>
    <w:p w14:paraId="1E824AB0" w14:textId="3E31B58A" w:rsidR="00880182" w:rsidRDefault="00704BE6" w:rsidP="00704BE6">
      <w:pPr>
        <w:pStyle w:val="ListParagraph"/>
        <w:numPr>
          <w:ilvl w:val="0"/>
          <w:numId w:val="57"/>
        </w:numPr>
        <w:rPr>
          <w:rFonts w:asciiTheme="majorHAnsi" w:hAnsiTheme="majorHAnsi" w:cstheme="majorHAnsi"/>
          <w:sz w:val="22"/>
          <w:szCs w:val="22"/>
        </w:rPr>
      </w:pPr>
      <w:r w:rsidRPr="00704BE6">
        <w:rPr>
          <w:rFonts w:asciiTheme="majorHAnsi" w:hAnsiTheme="majorHAnsi" w:cstheme="majorHAnsi"/>
          <w:sz w:val="22"/>
          <w:szCs w:val="22"/>
        </w:rPr>
        <w:t>Analyse the variation of passenger count across hours and days of the week.</w:t>
      </w:r>
    </w:p>
    <w:p w14:paraId="499673CC" w14:textId="612F5ED7" w:rsidR="00704BE6" w:rsidRDefault="00704BE6" w:rsidP="00704BE6">
      <w:pPr>
        <w:ind w:left="720"/>
        <w:rPr>
          <w:rFonts w:asciiTheme="majorHAnsi" w:hAnsiTheme="majorHAnsi" w:cstheme="majorHAnsi"/>
          <w:sz w:val="22"/>
          <w:szCs w:val="22"/>
        </w:rPr>
      </w:pPr>
      <w:r w:rsidRPr="00704BE6">
        <w:rPr>
          <w:rFonts w:asciiTheme="majorHAnsi" w:hAnsiTheme="majorHAnsi" w:cstheme="majorHAnsi"/>
          <w:noProof/>
          <w:sz w:val="22"/>
          <w:szCs w:val="22"/>
        </w:rPr>
        <w:drawing>
          <wp:inline distT="0" distB="0" distL="0" distR="0" wp14:anchorId="71565889" wp14:editId="65E2E656">
            <wp:extent cx="3398749" cy="3337560"/>
            <wp:effectExtent l="0" t="0" r="0" b="0"/>
            <wp:docPr id="108972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24055" name=""/>
                    <pic:cNvPicPr/>
                  </pic:nvPicPr>
                  <pic:blipFill>
                    <a:blip r:embed="rId83"/>
                    <a:stretch>
                      <a:fillRect/>
                    </a:stretch>
                  </pic:blipFill>
                  <pic:spPr>
                    <a:xfrm>
                      <a:off x="0" y="0"/>
                      <a:ext cx="3408735" cy="3347366"/>
                    </a:xfrm>
                    <a:prstGeom prst="rect">
                      <a:avLst/>
                    </a:prstGeom>
                  </pic:spPr>
                </pic:pic>
              </a:graphicData>
            </a:graphic>
          </wp:inline>
        </w:drawing>
      </w:r>
    </w:p>
    <w:p w14:paraId="1F539C28" w14:textId="77777777" w:rsidR="00D45D59" w:rsidRDefault="00D45D59" w:rsidP="00704BE6">
      <w:pPr>
        <w:ind w:left="720"/>
        <w:rPr>
          <w:rFonts w:asciiTheme="majorHAnsi" w:hAnsiTheme="majorHAnsi" w:cstheme="majorHAnsi"/>
          <w:sz w:val="22"/>
          <w:szCs w:val="22"/>
        </w:rPr>
      </w:pPr>
    </w:p>
    <w:p w14:paraId="71739D99" w14:textId="5C0AD92D" w:rsidR="00D45D59" w:rsidRDefault="00D45D59" w:rsidP="00704BE6">
      <w:pPr>
        <w:ind w:left="720"/>
        <w:rPr>
          <w:rFonts w:asciiTheme="majorHAnsi" w:hAnsiTheme="majorHAnsi" w:cstheme="majorHAnsi"/>
          <w:sz w:val="22"/>
          <w:szCs w:val="22"/>
        </w:rPr>
      </w:pPr>
      <w:r w:rsidRPr="00D45D59">
        <w:rPr>
          <w:rFonts w:asciiTheme="majorHAnsi" w:hAnsiTheme="majorHAnsi" w:cstheme="majorHAnsi"/>
          <w:noProof/>
          <w:sz w:val="22"/>
          <w:szCs w:val="22"/>
        </w:rPr>
        <w:drawing>
          <wp:inline distT="0" distB="0" distL="0" distR="0" wp14:anchorId="273A773B" wp14:editId="35941E9B">
            <wp:extent cx="3591205" cy="3489960"/>
            <wp:effectExtent l="0" t="0" r="9525" b="0"/>
            <wp:docPr id="52663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3355" name=""/>
                    <pic:cNvPicPr/>
                  </pic:nvPicPr>
                  <pic:blipFill>
                    <a:blip r:embed="rId84"/>
                    <a:stretch>
                      <a:fillRect/>
                    </a:stretch>
                  </pic:blipFill>
                  <pic:spPr>
                    <a:xfrm>
                      <a:off x="0" y="0"/>
                      <a:ext cx="3595954" cy="3494575"/>
                    </a:xfrm>
                    <a:prstGeom prst="rect">
                      <a:avLst/>
                    </a:prstGeom>
                  </pic:spPr>
                </pic:pic>
              </a:graphicData>
            </a:graphic>
          </wp:inline>
        </w:drawing>
      </w:r>
    </w:p>
    <w:p w14:paraId="085103BF" w14:textId="77777777" w:rsidR="00D45D59" w:rsidRDefault="00D45D59" w:rsidP="00704BE6">
      <w:pPr>
        <w:ind w:left="720"/>
        <w:rPr>
          <w:rFonts w:asciiTheme="majorHAnsi" w:hAnsiTheme="majorHAnsi" w:cstheme="majorHAnsi"/>
          <w:sz w:val="22"/>
          <w:szCs w:val="22"/>
        </w:rPr>
      </w:pPr>
    </w:p>
    <w:p w14:paraId="31E0F5EC" w14:textId="19E0EFB0" w:rsidR="00D45D59" w:rsidRDefault="00D45D59" w:rsidP="00704BE6">
      <w:pPr>
        <w:ind w:left="720"/>
        <w:rPr>
          <w:rFonts w:asciiTheme="majorHAnsi" w:hAnsiTheme="majorHAnsi" w:cstheme="majorHAnsi"/>
          <w:sz w:val="22"/>
          <w:szCs w:val="22"/>
        </w:rPr>
      </w:pPr>
      <w:r w:rsidRPr="00D45D59">
        <w:rPr>
          <w:rFonts w:asciiTheme="majorHAnsi" w:hAnsiTheme="majorHAnsi" w:cstheme="majorHAnsi"/>
          <w:noProof/>
          <w:sz w:val="22"/>
          <w:szCs w:val="22"/>
        </w:rPr>
        <w:lastRenderedPageBreak/>
        <w:drawing>
          <wp:inline distT="0" distB="0" distL="0" distR="0" wp14:anchorId="6557EEF4" wp14:editId="6CD71755">
            <wp:extent cx="3882157" cy="3611880"/>
            <wp:effectExtent l="0" t="0" r="4445" b="7620"/>
            <wp:docPr id="76828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85286" name=""/>
                    <pic:cNvPicPr/>
                  </pic:nvPicPr>
                  <pic:blipFill>
                    <a:blip r:embed="rId85"/>
                    <a:stretch>
                      <a:fillRect/>
                    </a:stretch>
                  </pic:blipFill>
                  <pic:spPr>
                    <a:xfrm>
                      <a:off x="0" y="0"/>
                      <a:ext cx="3888040" cy="3617353"/>
                    </a:xfrm>
                    <a:prstGeom prst="rect">
                      <a:avLst/>
                    </a:prstGeom>
                  </pic:spPr>
                </pic:pic>
              </a:graphicData>
            </a:graphic>
          </wp:inline>
        </w:drawing>
      </w:r>
    </w:p>
    <w:p w14:paraId="564142DC" w14:textId="77777777" w:rsidR="00D45D59" w:rsidRDefault="00D45D59" w:rsidP="00704BE6">
      <w:pPr>
        <w:ind w:left="720"/>
        <w:rPr>
          <w:rFonts w:asciiTheme="majorHAnsi" w:hAnsiTheme="majorHAnsi" w:cstheme="majorHAnsi"/>
          <w:sz w:val="22"/>
          <w:szCs w:val="22"/>
        </w:rPr>
      </w:pPr>
    </w:p>
    <w:p w14:paraId="6ECE525C" w14:textId="4889ED10" w:rsidR="00D45D59" w:rsidRDefault="00D45D59" w:rsidP="00704BE6">
      <w:pPr>
        <w:ind w:left="720"/>
        <w:rPr>
          <w:rFonts w:asciiTheme="majorHAnsi" w:hAnsiTheme="majorHAnsi" w:cstheme="majorHAnsi"/>
          <w:sz w:val="22"/>
          <w:szCs w:val="22"/>
        </w:rPr>
      </w:pPr>
      <w:r w:rsidRPr="00D45D59">
        <w:rPr>
          <w:rFonts w:asciiTheme="majorHAnsi" w:hAnsiTheme="majorHAnsi" w:cstheme="majorHAnsi"/>
          <w:noProof/>
          <w:sz w:val="22"/>
          <w:szCs w:val="22"/>
        </w:rPr>
        <w:drawing>
          <wp:inline distT="0" distB="0" distL="0" distR="0" wp14:anchorId="6E5852A8" wp14:editId="3D79720D">
            <wp:extent cx="3776780" cy="3558540"/>
            <wp:effectExtent l="0" t="0" r="0" b="3810"/>
            <wp:docPr id="95021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15782" name=""/>
                    <pic:cNvPicPr/>
                  </pic:nvPicPr>
                  <pic:blipFill>
                    <a:blip r:embed="rId86"/>
                    <a:stretch>
                      <a:fillRect/>
                    </a:stretch>
                  </pic:blipFill>
                  <pic:spPr>
                    <a:xfrm>
                      <a:off x="0" y="0"/>
                      <a:ext cx="3782352" cy="3563790"/>
                    </a:xfrm>
                    <a:prstGeom prst="rect">
                      <a:avLst/>
                    </a:prstGeom>
                  </pic:spPr>
                </pic:pic>
              </a:graphicData>
            </a:graphic>
          </wp:inline>
        </w:drawing>
      </w:r>
    </w:p>
    <w:p w14:paraId="60FB1E61" w14:textId="7FFDD5EE" w:rsidR="00D45D59" w:rsidRDefault="00D45D59" w:rsidP="00704BE6">
      <w:pPr>
        <w:ind w:left="720"/>
        <w:rPr>
          <w:rFonts w:asciiTheme="majorHAnsi" w:hAnsiTheme="majorHAnsi" w:cstheme="majorHAnsi"/>
          <w:sz w:val="22"/>
          <w:szCs w:val="22"/>
        </w:rPr>
      </w:pPr>
      <w:r w:rsidRPr="00D45D59">
        <w:rPr>
          <w:rFonts w:asciiTheme="majorHAnsi" w:hAnsiTheme="majorHAnsi" w:cstheme="majorHAnsi"/>
          <w:noProof/>
          <w:sz w:val="22"/>
          <w:szCs w:val="22"/>
        </w:rPr>
        <w:lastRenderedPageBreak/>
        <w:drawing>
          <wp:inline distT="0" distB="0" distL="0" distR="0" wp14:anchorId="480519C0" wp14:editId="6BFDFCB8">
            <wp:extent cx="4027877" cy="3863340"/>
            <wp:effectExtent l="0" t="0" r="0" b="3810"/>
            <wp:docPr id="28544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45144" name=""/>
                    <pic:cNvPicPr/>
                  </pic:nvPicPr>
                  <pic:blipFill>
                    <a:blip r:embed="rId87"/>
                    <a:stretch>
                      <a:fillRect/>
                    </a:stretch>
                  </pic:blipFill>
                  <pic:spPr>
                    <a:xfrm>
                      <a:off x="0" y="0"/>
                      <a:ext cx="4031568" cy="3866880"/>
                    </a:xfrm>
                    <a:prstGeom prst="rect">
                      <a:avLst/>
                    </a:prstGeom>
                  </pic:spPr>
                </pic:pic>
              </a:graphicData>
            </a:graphic>
          </wp:inline>
        </w:drawing>
      </w:r>
    </w:p>
    <w:p w14:paraId="2EC13426" w14:textId="77777777" w:rsidR="00D45D59" w:rsidRDefault="00D45D59" w:rsidP="00704BE6">
      <w:pPr>
        <w:ind w:left="720"/>
        <w:rPr>
          <w:rFonts w:asciiTheme="majorHAnsi" w:hAnsiTheme="majorHAnsi" w:cstheme="majorHAnsi"/>
          <w:sz w:val="22"/>
          <w:szCs w:val="22"/>
        </w:rPr>
      </w:pPr>
    </w:p>
    <w:p w14:paraId="52780E34" w14:textId="4E304170" w:rsidR="00D45D59" w:rsidRDefault="00D45D59" w:rsidP="00704BE6">
      <w:pPr>
        <w:ind w:left="720"/>
        <w:rPr>
          <w:rFonts w:asciiTheme="majorHAnsi" w:hAnsiTheme="majorHAnsi" w:cstheme="majorHAnsi"/>
          <w:sz w:val="22"/>
          <w:szCs w:val="22"/>
        </w:rPr>
      </w:pPr>
      <w:r w:rsidRPr="00D45D59">
        <w:rPr>
          <w:rFonts w:asciiTheme="majorHAnsi" w:hAnsiTheme="majorHAnsi" w:cstheme="majorHAnsi"/>
          <w:noProof/>
          <w:sz w:val="22"/>
          <w:szCs w:val="22"/>
        </w:rPr>
        <w:drawing>
          <wp:inline distT="0" distB="0" distL="0" distR="0" wp14:anchorId="2C4B44C6" wp14:editId="4F3F861C">
            <wp:extent cx="4002850" cy="3870960"/>
            <wp:effectExtent l="0" t="0" r="0" b="0"/>
            <wp:docPr id="113521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1674" name=""/>
                    <pic:cNvPicPr/>
                  </pic:nvPicPr>
                  <pic:blipFill>
                    <a:blip r:embed="rId88"/>
                    <a:stretch>
                      <a:fillRect/>
                    </a:stretch>
                  </pic:blipFill>
                  <pic:spPr>
                    <a:xfrm>
                      <a:off x="0" y="0"/>
                      <a:ext cx="4006785" cy="3874766"/>
                    </a:xfrm>
                    <a:prstGeom prst="rect">
                      <a:avLst/>
                    </a:prstGeom>
                  </pic:spPr>
                </pic:pic>
              </a:graphicData>
            </a:graphic>
          </wp:inline>
        </w:drawing>
      </w:r>
    </w:p>
    <w:p w14:paraId="5897DD06" w14:textId="7D5EEDD1" w:rsidR="00D45D59" w:rsidRDefault="00D45D59" w:rsidP="00704BE6">
      <w:pPr>
        <w:ind w:left="720"/>
        <w:rPr>
          <w:rFonts w:asciiTheme="majorHAnsi" w:hAnsiTheme="majorHAnsi" w:cstheme="majorHAnsi"/>
          <w:sz w:val="22"/>
          <w:szCs w:val="22"/>
        </w:rPr>
      </w:pPr>
      <w:r w:rsidRPr="00D45D59">
        <w:rPr>
          <w:rFonts w:asciiTheme="majorHAnsi" w:hAnsiTheme="majorHAnsi" w:cstheme="majorHAnsi"/>
          <w:noProof/>
          <w:sz w:val="22"/>
          <w:szCs w:val="22"/>
        </w:rPr>
        <w:lastRenderedPageBreak/>
        <w:drawing>
          <wp:inline distT="0" distB="0" distL="0" distR="0" wp14:anchorId="3DD6582C" wp14:editId="4950B7B2">
            <wp:extent cx="4016360" cy="4114800"/>
            <wp:effectExtent l="0" t="0" r="3810" b="0"/>
            <wp:docPr id="34587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72749" name=""/>
                    <pic:cNvPicPr/>
                  </pic:nvPicPr>
                  <pic:blipFill>
                    <a:blip r:embed="rId89"/>
                    <a:stretch>
                      <a:fillRect/>
                    </a:stretch>
                  </pic:blipFill>
                  <pic:spPr>
                    <a:xfrm>
                      <a:off x="0" y="0"/>
                      <a:ext cx="4022178" cy="4120760"/>
                    </a:xfrm>
                    <a:prstGeom prst="rect">
                      <a:avLst/>
                    </a:prstGeom>
                  </pic:spPr>
                </pic:pic>
              </a:graphicData>
            </a:graphic>
          </wp:inline>
        </w:drawing>
      </w:r>
    </w:p>
    <w:p w14:paraId="77B68B66" w14:textId="77777777" w:rsidR="00704BE6" w:rsidRDefault="00704BE6" w:rsidP="00704BE6">
      <w:pPr>
        <w:ind w:left="720"/>
        <w:rPr>
          <w:rFonts w:asciiTheme="majorHAnsi" w:hAnsiTheme="majorHAnsi" w:cstheme="majorHAnsi"/>
          <w:sz w:val="22"/>
          <w:szCs w:val="22"/>
        </w:rPr>
      </w:pPr>
    </w:p>
    <w:p w14:paraId="1CCF78A0" w14:textId="77777777" w:rsidR="00704BE6" w:rsidRPr="00704BE6" w:rsidRDefault="00704BE6" w:rsidP="00704BE6">
      <w:pPr>
        <w:ind w:left="720"/>
        <w:rPr>
          <w:rFonts w:asciiTheme="majorHAnsi" w:hAnsiTheme="majorHAnsi" w:cstheme="majorHAnsi"/>
          <w:sz w:val="22"/>
          <w:szCs w:val="22"/>
        </w:rPr>
      </w:pPr>
    </w:p>
    <w:p w14:paraId="0BE79780" w14:textId="7CA4180D" w:rsidR="00AC4CB5" w:rsidRDefault="00AC4CB5" w:rsidP="00AC4CB5">
      <w:pPr>
        <w:pStyle w:val="Heading2"/>
        <w:rPr>
          <w:rFonts w:cstheme="majorHAnsi"/>
        </w:rPr>
      </w:pPr>
      <w:r w:rsidRPr="00AC4CB5">
        <w:rPr>
          <w:rFonts w:cstheme="majorHAnsi"/>
        </w:rPr>
        <w:t>3.2.15.</w:t>
      </w:r>
      <w:r>
        <w:rPr>
          <w:rFonts w:cstheme="majorHAnsi"/>
        </w:rPr>
        <w:t xml:space="preserve"> </w:t>
      </w:r>
      <w:r w:rsidRPr="00AC4CB5">
        <w:rPr>
          <w:rFonts w:cstheme="majorHAnsi"/>
        </w:rPr>
        <w:t>Analyse the variation of passenger counts across zones</w:t>
      </w:r>
    </w:p>
    <w:p w14:paraId="06E90057" w14:textId="77777777" w:rsidR="002962B6" w:rsidRDefault="002962B6" w:rsidP="002962B6"/>
    <w:p w14:paraId="36772B2A" w14:textId="12EDE8B1" w:rsidR="002962B6" w:rsidRDefault="002962B6" w:rsidP="002962B6">
      <w:pPr>
        <w:pStyle w:val="ListParagraph"/>
        <w:numPr>
          <w:ilvl w:val="0"/>
          <w:numId w:val="57"/>
        </w:numPr>
        <w:rPr>
          <w:rFonts w:asciiTheme="majorHAnsi" w:hAnsiTheme="majorHAnsi" w:cstheme="majorHAnsi"/>
          <w:sz w:val="22"/>
          <w:szCs w:val="22"/>
        </w:rPr>
      </w:pPr>
      <w:r w:rsidRPr="002962B6">
        <w:rPr>
          <w:rFonts w:asciiTheme="majorHAnsi" w:hAnsiTheme="majorHAnsi" w:cstheme="majorHAnsi"/>
          <w:sz w:val="22"/>
          <w:szCs w:val="22"/>
        </w:rPr>
        <w:t>Analyse the variation of passenger counts across zones</w:t>
      </w:r>
    </w:p>
    <w:p w14:paraId="6BA1995D" w14:textId="77777777" w:rsidR="002962B6" w:rsidRDefault="002962B6" w:rsidP="002962B6">
      <w:pPr>
        <w:ind w:left="720"/>
        <w:rPr>
          <w:rFonts w:asciiTheme="majorHAnsi" w:hAnsiTheme="majorHAnsi" w:cstheme="majorHAnsi"/>
          <w:sz w:val="22"/>
          <w:szCs w:val="22"/>
        </w:rPr>
      </w:pPr>
    </w:p>
    <w:p w14:paraId="647B3FF8" w14:textId="6A4CE2EE" w:rsidR="002962B6" w:rsidRDefault="002962B6" w:rsidP="002962B6">
      <w:pPr>
        <w:ind w:left="720"/>
        <w:rPr>
          <w:rFonts w:asciiTheme="majorHAnsi" w:hAnsiTheme="majorHAnsi" w:cstheme="majorHAnsi"/>
          <w:sz w:val="22"/>
          <w:szCs w:val="22"/>
        </w:rPr>
      </w:pPr>
      <w:r>
        <w:rPr>
          <w:rFonts w:asciiTheme="majorHAnsi" w:hAnsiTheme="majorHAnsi" w:cstheme="majorHAnsi"/>
          <w:sz w:val="22"/>
          <w:szCs w:val="22"/>
        </w:rPr>
        <w:t>Top 10 zone wise plot</w:t>
      </w:r>
    </w:p>
    <w:p w14:paraId="0B9B0731" w14:textId="77777777" w:rsidR="002962B6" w:rsidRDefault="002962B6" w:rsidP="002962B6">
      <w:pPr>
        <w:ind w:left="720"/>
        <w:rPr>
          <w:rFonts w:asciiTheme="majorHAnsi" w:hAnsiTheme="majorHAnsi" w:cstheme="majorHAnsi"/>
          <w:sz w:val="22"/>
          <w:szCs w:val="22"/>
        </w:rPr>
      </w:pPr>
    </w:p>
    <w:p w14:paraId="376316C1" w14:textId="4989B4C6" w:rsidR="002962B6" w:rsidRDefault="002962B6" w:rsidP="002962B6">
      <w:pPr>
        <w:ind w:left="720"/>
        <w:rPr>
          <w:rFonts w:asciiTheme="majorHAnsi" w:hAnsiTheme="majorHAnsi" w:cstheme="majorHAnsi"/>
          <w:sz w:val="22"/>
          <w:szCs w:val="22"/>
        </w:rPr>
      </w:pPr>
      <w:r w:rsidRPr="002962B6">
        <w:rPr>
          <w:rFonts w:asciiTheme="majorHAnsi" w:hAnsiTheme="majorHAnsi" w:cstheme="majorHAnsi"/>
          <w:noProof/>
          <w:sz w:val="22"/>
          <w:szCs w:val="22"/>
        </w:rPr>
        <w:drawing>
          <wp:inline distT="0" distB="0" distL="0" distR="0" wp14:anchorId="42E8E280" wp14:editId="58E76C18">
            <wp:extent cx="4971844" cy="2461260"/>
            <wp:effectExtent l="0" t="0" r="635" b="0"/>
            <wp:docPr id="190720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02959" name=""/>
                    <pic:cNvPicPr/>
                  </pic:nvPicPr>
                  <pic:blipFill>
                    <a:blip r:embed="rId90"/>
                    <a:stretch>
                      <a:fillRect/>
                    </a:stretch>
                  </pic:blipFill>
                  <pic:spPr>
                    <a:xfrm>
                      <a:off x="0" y="0"/>
                      <a:ext cx="4976894" cy="2463760"/>
                    </a:xfrm>
                    <a:prstGeom prst="rect">
                      <a:avLst/>
                    </a:prstGeom>
                  </pic:spPr>
                </pic:pic>
              </a:graphicData>
            </a:graphic>
          </wp:inline>
        </w:drawing>
      </w:r>
    </w:p>
    <w:p w14:paraId="4519AA6B" w14:textId="77777777" w:rsidR="002962B6" w:rsidRDefault="002962B6" w:rsidP="002962B6">
      <w:pPr>
        <w:ind w:left="720"/>
        <w:rPr>
          <w:rFonts w:asciiTheme="majorHAnsi" w:hAnsiTheme="majorHAnsi" w:cstheme="majorHAnsi"/>
          <w:sz w:val="22"/>
          <w:szCs w:val="22"/>
        </w:rPr>
      </w:pPr>
    </w:p>
    <w:p w14:paraId="4A27F147" w14:textId="6757237B" w:rsidR="002962B6" w:rsidRDefault="002962B6" w:rsidP="002962B6">
      <w:pPr>
        <w:ind w:left="720"/>
        <w:rPr>
          <w:rFonts w:asciiTheme="majorHAnsi" w:hAnsiTheme="majorHAnsi" w:cstheme="majorHAnsi"/>
          <w:sz w:val="22"/>
          <w:szCs w:val="22"/>
        </w:rPr>
      </w:pPr>
      <w:r w:rsidRPr="002962B6">
        <w:rPr>
          <w:rFonts w:asciiTheme="majorHAnsi" w:hAnsiTheme="majorHAnsi" w:cstheme="majorHAnsi"/>
          <w:noProof/>
          <w:sz w:val="22"/>
          <w:szCs w:val="22"/>
        </w:rPr>
        <w:drawing>
          <wp:inline distT="0" distB="0" distL="0" distR="0" wp14:anchorId="14F903B9" wp14:editId="3010821C">
            <wp:extent cx="5311600" cy="4511431"/>
            <wp:effectExtent l="0" t="0" r="3810" b="3810"/>
            <wp:docPr id="1433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604" name=""/>
                    <pic:cNvPicPr/>
                  </pic:nvPicPr>
                  <pic:blipFill>
                    <a:blip r:embed="rId91"/>
                    <a:stretch>
                      <a:fillRect/>
                    </a:stretch>
                  </pic:blipFill>
                  <pic:spPr>
                    <a:xfrm>
                      <a:off x="0" y="0"/>
                      <a:ext cx="5311600" cy="4511431"/>
                    </a:xfrm>
                    <a:prstGeom prst="rect">
                      <a:avLst/>
                    </a:prstGeom>
                  </pic:spPr>
                </pic:pic>
              </a:graphicData>
            </a:graphic>
          </wp:inline>
        </w:drawing>
      </w:r>
    </w:p>
    <w:p w14:paraId="62CE7492" w14:textId="77777777" w:rsidR="002962B6" w:rsidRDefault="002962B6" w:rsidP="002962B6">
      <w:pPr>
        <w:ind w:left="720"/>
        <w:rPr>
          <w:rFonts w:asciiTheme="majorHAnsi" w:hAnsiTheme="majorHAnsi" w:cstheme="majorHAnsi"/>
          <w:sz w:val="22"/>
          <w:szCs w:val="22"/>
        </w:rPr>
      </w:pPr>
    </w:p>
    <w:p w14:paraId="4DFC19B1" w14:textId="53D5D6E3" w:rsidR="002962B6" w:rsidRPr="002962B6" w:rsidRDefault="002962B6" w:rsidP="002962B6">
      <w:pPr>
        <w:pStyle w:val="ListParagraph"/>
        <w:numPr>
          <w:ilvl w:val="0"/>
          <w:numId w:val="57"/>
        </w:numPr>
        <w:rPr>
          <w:rFonts w:asciiTheme="majorHAnsi" w:hAnsiTheme="majorHAnsi" w:cstheme="majorHAnsi"/>
          <w:sz w:val="22"/>
          <w:szCs w:val="22"/>
        </w:rPr>
      </w:pPr>
      <w:r w:rsidRPr="002962B6">
        <w:rPr>
          <w:rFonts w:asciiTheme="majorHAnsi" w:hAnsiTheme="majorHAnsi" w:cstheme="majorHAnsi"/>
          <w:sz w:val="22"/>
          <w:szCs w:val="22"/>
        </w:rPr>
        <w:t>High Passenger Count Zones: Darker zones likely indicate areas with high passenger counts (more trips or passengers). These might be zones with higher demand, such as central business districts, transportation hubs, or popular neighborhoods.</w:t>
      </w:r>
    </w:p>
    <w:p w14:paraId="5B726EC5" w14:textId="6B855BB1" w:rsidR="002962B6" w:rsidRPr="002962B6" w:rsidRDefault="002962B6" w:rsidP="002962B6">
      <w:pPr>
        <w:pStyle w:val="ListParagraph"/>
        <w:numPr>
          <w:ilvl w:val="0"/>
          <w:numId w:val="57"/>
        </w:numPr>
        <w:rPr>
          <w:rFonts w:asciiTheme="majorHAnsi" w:hAnsiTheme="majorHAnsi" w:cstheme="majorHAnsi"/>
          <w:sz w:val="22"/>
          <w:szCs w:val="22"/>
        </w:rPr>
      </w:pPr>
      <w:r w:rsidRPr="002962B6">
        <w:rPr>
          <w:rFonts w:asciiTheme="majorHAnsi" w:hAnsiTheme="majorHAnsi" w:cstheme="majorHAnsi"/>
          <w:sz w:val="22"/>
          <w:szCs w:val="22"/>
        </w:rPr>
        <w:t>Low Passenger Count Zones: Lighter-colored zones suggest areas with lower passenger counts, which could be less densely populated areas, residential zones, or regions with less traffic.</w:t>
      </w:r>
    </w:p>
    <w:p w14:paraId="501062BE" w14:textId="388250A0" w:rsidR="002962B6" w:rsidRPr="002962B6" w:rsidRDefault="002962B6" w:rsidP="002962B6">
      <w:pPr>
        <w:pStyle w:val="ListParagraph"/>
        <w:numPr>
          <w:ilvl w:val="0"/>
          <w:numId w:val="57"/>
        </w:numPr>
        <w:rPr>
          <w:rFonts w:asciiTheme="majorHAnsi" w:hAnsiTheme="majorHAnsi" w:cstheme="majorHAnsi"/>
          <w:sz w:val="22"/>
          <w:szCs w:val="22"/>
        </w:rPr>
      </w:pPr>
      <w:r w:rsidRPr="002962B6">
        <w:rPr>
          <w:rFonts w:asciiTheme="majorHAnsi" w:hAnsiTheme="majorHAnsi" w:cstheme="majorHAnsi"/>
          <w:sz w:val="22"/>
          <w:szCs w:val="22"/>
        </w:rPr>
        <w:t>Identifying Trends: By observing the geographic patterns, you can infer areas where passenger demand is consistently high or low, potentially indicating hotspots or underutilized zones.</w:t>
      </w:r>
    </w:p>
    <w:p w14:paraId="2CF98ED2" w14:textId="77777777" w:rsidR="002962B6" w:rsidRPr="002962B6" w:rsidRDefault="002962B6" w:rsidP="002962B6">
      <w:pPr>
        <w:ind w:left="720"/>
        <w:rPr>
          <w:rFonts w:asciiTheme="majorHAnsi" w:hAnsiTheme="majorHAnsi" w:cstheme="majorHAnsi"/>
          <w:sz w:val="22"/>
          <w:szCs w:val="22"/>
        </w:rPr>
      </w:pPr>
    </w:p>
    <w:p w14:paraId="5E88B251" w14:textId="0F199A4E" w:rsidR="00AC4CB5" w:rsidRDefault="00AC4CB5" w:rsidP="00AC4CB5">
      <w:pPr>
        <w:pStyle w:val="Heading2"/>
        <w:rPr>
          <w:rFonts w:cstheme="majorHAnsi"/>
        </w:rPr>
      </w:pPr>
      <w:r w:rsidRPr="00AC4CB5">
        <w:rPr>
          <w:rFonts w:cstheme="majorHAnsi"/>
        </w:rPr>
        <w:t>3.2.16.</w:t>
      </w:r>
      <w:r>
        <w:rPr>
          <w:rFonts w:cstheme="majorHAnsi"/>
        </w:rPr>
        <w:t xml:space="preserve"> </w:t>
      </w:r>
      <w:r w:rsidRPr="00AC4CB5">
        <w:rPr>
          <w:rFonts w:cstheme="majorHAnsi"/>
        </w:rPr>
        <w:t>Analyse the pickup/dropoff zones or times when extra charges are applied more frequently.</w:t>
      </w:r>
    </w:p>
    <w:p w14:paraId="133B559B" w14:textId="77777777" w:rsidR="000464ED" w:rsidRDefault="000464ED" w:rsidP="000464ED">
      <w:pPr>
        <w:rPr>
          <w:rFonts w:eastAsiaTheme="minorEastAsia"/>
        </w:rPr>
      </w:pPr>
    </w:p>
    <w:p w14:paraId="405CA79E" w14:textId="00A2F045" w:rsidR="002962B6" w:rsidRDefault="002962B6" w:rsidP="002962B6">
      <w:pPr>
        <w:pStyle w:val="ListParagraph"/>
        <w:numPr>
          <w:ilvl w:val="0"/>
          <w:numId w:val="58"/>
        </w:numPr>
        <w:rPr>
          <w:rFonts w:asciiTheme="majorHAnsi" w:eastAsiaTheme="minorEastAsia" w:hAnsiTheme="majorHAnsi" w:cstheme="majorHAnsi"/>
          <w:sz w:val="22"/>
          <w:szCs w:val="22"/>
        </w:rPr>
      </w:pPr>
      <w:r w:rsidRPr="002962B6">
        <w:rPr>
          <w:rFonts w:asciiTheme="majorHAnsi" w:eastAsiaTheme="minorEastAsia" w:hAnsiTheme="majorHAnsi" w:cstheme="majorHAnsi"/>
        </w:rPr>
        <w:t xml:space="preserve">Find out </w:t>
      </w:r>
      <w:r w:rsidRPr="002962B6">
        <w:rPr>
          <w:rFonts w:asciiTheme="majorHAnsi" w:eastAsiaTheme="minorEastAsia" w:hAnsiTheme="majorHAnsi" w:cstheme="majorHAnsi"/>
          <w:sz w:val="22"/>
          <w:szCs w:val="22"/>
        </w:rPr>
        <w:t>how often surcharges/extra charges are applied to understand their prevalence</w:t>
      </w:r>
    </w:p>
    <w:p w14:paraId="7CB051BA" w14:textId="77777777" w:rsidR="002962B6" w:rsidRDefault="002962B6" w:rsidP="002962B6">
      <w:pPr>
        <w:ind w:left="720"/>
        <w:rPr>
          <w:rFonts w:asciiTheme="majorHAnsi" w:eastAsiaTheme="minorEastAsia" w:hAnsiTheme="majorHAnsi" w:cstheme="majorHAnsi"/>
          <w:sz w:val="22"/>
          <w:szCs w:val="22"/>
        </w:rPr>
      </w:pPr>
    </w:p>
    <w:p w14:paraId="263E5703" w14:textId="09986AF7" w:rsidR="002962B6" w:rsidRDefault="002962B6" w:rsidP="002962B6">
      <w:pPr>
        <w:ind w:left="720"/>
        <w:rPr>
          <w:rFonts w:asciiTheme="majorHAnsi" w:eastAsiaTheme="minorEastAsia" w:hAnsiTheme="majorHAnsi" w:cstheme="majorHAnsi"/>
          <w:sz w:val="22"/>
          <w:szCs w:val="22"/>
        </w:rPr>
      </w:pPr>
      <w:r w:rsidRPr="002962B6">
        <w:rPr>
          <w:rFonts w:asciiTheme="majorHAnsi" w:eastAsiaTheme="minorEastAsia" w:hAnsiTheme="majorHAnsi" w:cstheme="majorHAnsi"/>
          <w:noProof/>
          <w:sz w:val="22"/>
          <w:szCs w:val="22"/>
        </w:rPr>
        <w:lastRenderedPageBreak/>
        <w:drawing>
          <wp:inline distT="0" distB="0" distL="0" distR="0" wp14:anchorId="374C49B1" wp14:editId="04B3DB7A">
            <wp:extent cx="5204911" cy="3513124"/>
            <wp:effectExtent l="0" t="0" r="0" b="0"/>
            <wp:docPr id="68566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62472" name=""/>
                    <pic:cNvPicPr/>
                  </pic:nvPicPr>
                  <pic:blipFill>
                    <a:blip r:embed="rId92"/>
                    <a:stretch>
                      <a:fillRect/>
                    </a:stretch>
                  </pic:blipFill>
                  <pic:spPr>
                    <a:xfrm>
                      <a:off x="0" y="0"/>
                      <a:ext cx="5204911" cy="3513124"/>
                    </a:xfrm>
                    <a:prstGeom prst="rect">
                      <a:avLst/>
                    </a:prstGeom>
                  </pic:spPr>
                </pic:pic>
              </a:graphicData>
            </a:graphic>
          </wp:inline>
        </w:drawing>
      </w:r>
    </w:p>
    <w:p w14:paraId="6F9FAE3E" w14:textId="77777777" w:rsidR="002962B6" w:rsidRDefault="002962B6" w:rsidP="002962B6">
      <w:pPr>
        <w:ind w:left="720"/>
        <w:rPr>
          <w:rFonts w:asciiTheme="majorHAnsi" w:eastAsiaTheme="minorEastAsia" w:hAnsiTheme="majorHAnsi" w:cstheme="majorHAnsi"/>
          <w:sz w:val="22"/>
          <w:szCs w:val="22"/>
        </w:rPr>
      </w:pPr>
    </w:p>
    <w:p w14:paraId="17D76D7E" w14:textId="590593D9" w:rsidR="002962B6" w:rsidRPr="002962B6" w:rsidRDefault="002962B6" w:rsidP="002962B6">
      <w:pPr>
        <w:ind w:left="720"/>
        <w:rPr>
          <w:rFonts w:asciiTheme="majorHAnsi" w:eastAsiaTheme="minorEastAsia" w:hAnsiTheme="majorHAnsi" w:cstheme="majorHAnsi"/>
          <w:sz w:val="22"/>
          <w:szCs w:val="22"/>
        </w:rPr>
      </w:pPr>
      <w:r w:rsidRPr="002962B6">
        <w:rPr>
          <w:rFonts w:asciiTheme="majorHAnsi" w:eastAsiaTheme="minorEastAsia" w:hAnsiTheme="majorHAnsi" w:cstheme="majorHAnsi"/>
          <w:noProof/>
          <w:sz w:val="22"/>
          <w:szCs w:val="22"/>
        </w:rPr>
        <w:drawing>
          <wp:inline distT="0" distB="0" distL="0" distR="0" wp14:anchorId="4605E331" wp14:editId="506FA844">
            <wp:extent cx="6400800" cy="3728085"/>
            <wp:effectExtent l="0" t="0" r="0" b="5715"/>
            <wp:docPr id="146501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15723" name=""/>
                    <pic:cNvPicPr/>
                  </pic:nvPicPr>
                  <pic:blipFill>
                    <a:blip r:embed="rId93"/>
                    <a:stretch>
                      <a:fillRect/>
                    </a:stretch>
                  </pic:blipFill>
                  <pic:spPr>
                    <a:xfrm>
                      <a:off x="0" y="0"/>
                      <a:ext cx="6400800" cy="3728085"/>
                    </a:xfrm>
                    <a:prstGeom prst="rect">
                      <a:avLst/>
                    </a:prstGeom>
                  </pic:spPr>
                </pic:pic>
              </a:graphicData>
            </a:graphic>
          </wp:inline>
        </w:drawing>
      </w:r>
    </w:p>
    <w:p w14:paraId="20677479" w14:textId="0E783A16" w:rsidR="00AC4CB5" w:rsidRDefault="001E6446" w:rsidP="001E6446">
      <w:pPr>
        <w:pStyle w:val="Heading2"/>
        <w:numPr>
          <w:ilvl w:val="0"/>
          <w:numId w:val="58"/>
        </w:numPr>
        <w:rPr>
          <w:rFonts w:eastAsiaTheme="minorEastAsia" w:cstheme="majorHAnsi"/>
          <w:b w:val="0"/>
          <w:bCs w:val="0"/>
          <w:color w:val="auto"/>
          <w:sz w:val="22"/>
          <w:szCs w:val="22"/>
        </w:rPr>
      </w:pPr>
      <w:r>
        <w:rPr>
          <w:rFonts w:eastAsiaTheme="minorEastAsia" w:cstheme="majorHAnsi"/>
          <w:b w:val="0"/>
          <w:bCs w:val="0"/>
          <w:color w:val="auto"/>
          <w:sz w:val="22"/>
          <w:szCs w:val="22"/>
        </w:rPr>
        <w:t xml:space="preserve">Zones and its surcharges details – </w:t>
      </w:r>
      <w:proofErr w:type="gramStart"/>
      <w:r>
        <w:rPr>
          <w:rFonts w:eastAsiaTheme="minorEastAsia" w:cstheme="majorHAnsi"/>
          <w:b w:val="0"/>
          <w:bCs w:val="0"/>
          <w:color w:val="auto"/>
          <w:sz w:val="22"/>
          <w:szCs w:val="22"/>
        </w:rPr>
        <w:t>top(</w:t>
      </w:r>
      <w:proofErr w:type="gramEnd"/>
      <w:r>
        <w:rPr>
          <w:rFonts w:eastAsiaTheme="minorEastAsia" w:cstheme="majorHAnsi"/>
          <w:b w:val="0"/>
          <w:bCs w:val="0"/>
          <w:color w:val="auto"/>
          <w:sz w:val="22"/>
          <w:szCs w:val="22"/>
        </w:rPr>
        <w:t>10)</w:t>
      </w:r>
    </w:p>
    <w:p w14:paraId="35CC1116" w14:textId="77777777" w:rsidR="001E6446" w:rsidRDefault="001E6446" w:rsidP="001E6446">
      <w:pPr>
        <w:rPr>
          <w:rFonts w:eastAsiaTheme="minorEastAsia"/>
        </w:rPr>
      </w:pPr>
    </w:p>
    <w:p w14:paraId="66A29157" w14:textId="0DF2B546" w:rsidR="001E6446" w:rsidRPr="001E6446" w:rsidRDefault="001E6446" w:rsidP="001E6446">
      <w:pPr>
        <w:ind w:left="720"/>
        <w:rPr>
          <w:rFonts w:eastAsiaTheme="minorEastAsia"/>
        </w:rPr>
      </w:pPr>
      <w:r w:rsidRPr="001E6446">
        <w:rPr>
          <w:rFonts w:eastAsiaTheme="minorEastAsia"/>
          <w:noProof/>
        </w:rPr>
        <w:lastRenderedPageBreak/>
        <w:drawing>
          <wp:inline distT="0" distB="0" distL="0" distR="0" wp14:anchorId="33210144" wp14:editId="3215DC9B">
            <wp:extent cx="6400800" cy="3156585"/>
            <wp:effectExtent l="0" t="0" r="0" b="5715"/>
            <wp:docPr id="194932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28872" name=""/>
                    <pic:cNvPicPr/>
                  </pic:nvPicPr>
                  <pic:blipFill>
                    <a:blip r:embed="rId94"/>
                    <a:stretch>
                      <a:fillRect/>
                    </a:stretch>
                  </pic:blipFill>
                  <pic:spPr>
                    <a:xfrm>
                      <a:off x="0" y="0"/>
                      <a:ext cx="6400800" cy="3156585"/>
                    </a:xfrm>
                    <a:prstGeom prst="rect">
                      <a:avLst/>
                    </a:prstGeom>
                  </pic:spPr>
                </pic:pic>
              </a:graphicData>
            </a:graphic>
          </wp:inline>
        </w:drawing>
      </w:r>
    </w:p>
    <w:p w14:paraId="762687FF" w14:textId="3D2DC83C" w:rsidR="005F10DD" w:rsidRPr="00A40C99" w:rsidRDefault="00000000" w:rsidP="00AC4CB5">
      <w:pPr>
        <w:pStyle w:val="Heading2"/>
        <w:rPr>
          <w:rFonts w:cstheme="majorHAnsi"/>
        </w:rPr>
      </w:pPr>
      <w:r w:rsidRPr="00A40C99">
        <w:rPr>
          <w:rFonts w:cstheme="majorHAnsi"/>
        </w:rPr>
        <w:t>4. Conclusions</w:t>
      </w:r>
    </w:p>
    <w:p w14:paraId="3F3C315B" w14:textId="77777777" w:rsidR="005F10DD" w:rsidRPr="00A40C99" w:rsidRDefault="00000000">
      <w:pPr>
        <w:pStyle w:val="Heading2"/>
        <w:rPr>
          <w:rFonts w:cstheme="majorHAnsi"/>
        </w:rPr>
      </w:pPr>
      <w:r w:rsidRPr="00A40C99">
        <w:rPr>
          <w:rFonts w:cstheme="majorHAnsi"/>
        </w:rPr>
        <w:t>4.1 Final Insights and Recommendations</w:t>
      </w:r>
    </w:p>
    <w:p w14:paraId="4FCE36C3" w14:textId="3F7FB0D0" w:rsidR="002C215B" w:rsidRPr="002C215B" w:rsidRDefault="002C215B" w:rsidP="002C215B">
      <w:pPr>
        <w:pStyle w:val="Heading2"/>
        <w:rPr>
          <w:rFonts w:cstheme="majorHAnsi"/>
        </w:rPr>
      </w:pPr>
      <w:r w:rsidRPr="002C215B">
        <w:rPr>
          <w:rFonts w:cstheme="majorHAnsi"/>
        </w:rPr>
        <w:t>4.1.1.</w:t>
      </w:r>
      <w:r w:rsidRPr="002C215B">
        <w:rPr>
          <w:rFonts w:cstheme="majorHAnsi"/>
        </w:rPr>
        <w:tab/>
        <w:t>Recommendations to optimize routing and dispatching based on demand patterns and operational inefficiencies.</w:t>
      </w:r>
    </w:p>
    <w:p w14:paraId="69F8A856" w14:textId="306F5965" w:rsidR="002C215B" w:rsidRPr="002C215B" w:rsidRDefault="002C215B" w:rsidP="002C215B">
      <w:pPr>
        <w:pStyle w:val="ListParagraph"/>
        <w:numPr>
          <w:ilvl w:val="1"/>
          <w:numId w:val="25"/>
        </w:numPr>
        <w:ind w:left="720"/>
        <w:rPr>
          <w:rFonts w:asciiTheme="majorHAnsi" w:hAnsiTheme="majorHAnsi" w:cstheme="majorHAnsi"/>
        </w:rPr>
      </w:pPr>
      <w:r w:rsidRPr="002C215B">
        <w:rPr>
          <w:rFonts w:asciiTheme="majorHAnsi" w:hAnsiTheme="majorHAnsi" w:cstheme="majorHAnsi"/>
        </w:rPr>
        <w:t>Target High-Demand Zones: Focus taxi availability in Midtown Center, Midtown, Upper East Side North, and Upper East Side South during peak demand hours.</w:t>
      </w:r>
    </w:p>
    <w:p w14:paraId="690002AA" w14:textId="58944DF9" w:rsidR="002C215B" w:rsidRPr="002C215B" w:rsidRDefault="002C215B" w:rsidP="002C215B">
      <w:pPr>
        <w:pStyle w:val="ListParagraph"/>
        <w:numPr>
          <w:ilvl w:val="1"/>
          <w:numId w:val="25"/>
        </w:numPr>
        <w:ind w:left="720"/>
        <w:rPr>
          <w:rFonts w:asciiTheme="majorHAnsi" w:hAnsiTheme="majorHAnsi" w:cstheme="majorHAnsi"/>
        </w:rPr>
      </w:pPr>
      <w:r w:rsidRPr="002C215B">
        <w:rPr>
          <w:rFonts w:asciiTheme="majorHAnsi" w:hAnsiTheme="majorHAnsi" w:cstheme="majorHAnsi"/>
        </w:rPr>
        <w:t>Optimize Evening Coverage: Demand significantly rises between 4 PM and 8 PM (16:00–20:00), making it essential to concentrate dispatch efforts in these zones during this window.</w:t>
      </w:r>
    </w:p>
    <w:p w14:paraId="1D0DA805" w14:textId="16C28547" w:rsidR="002C215B" w:rsidRPr="002C215B" w:rsidRDefault="002C215B" w:rsidP="002C215B">
      <w:pPr>
        <w:pStyle w:val="ListParagraph"/>
        <w:numPr>
          <w:ilvl w:val="1"/>
          <w:numId w:val="25"/>
        </w:numPr>
        <w:ind w:left="720"/>
        <w:rPr>
          <w:rFonts w:asciiTheme="majorHAnsi" w:hAnsiTheme="majorHAnsi" w:cstheme="majorHAnsi"/>
        </w:rPr>
      </w:pPr>
      <w:r w:rsidRPr="002C215B">
        <w:rPr>
          <w:rFonts w:asciiTheme="majorHAnsi" w:hAnsiTheme="majorHAnsi" w:cstheme="majorHAnsi"/>
        </w:rPr>
        <w:t>Weekday Peak Hour: The 6 PM hour (18:00) stands out as the busiest time on weekdays, indicating a surge in commuter and post-work travel demand.</w:t>
      </w:r>
    </w:p>
    <w:p w14:paraId="2A57E339" w14:textId="7E4AD3DE" w:rsidR="002C215B" w:rsidRPr="002C215B" w:rsidRDefault="002C215B" w:rsidP="002C215B">
      <w:pPr>
        <w:pStyle w:val="ListParagraph"/>
        <w:numPr>
          <w:ilvl w:val="1"/>
          <w:numId w:val="25"/>
        </w:numPr>
        <w:ind w:left="720"/>
        <w:rPr>
          <w:rFonts w:asciiTheme="majorHAnsi" w:hAnsiTheme="majorHAnsi" w:cstheme="majorHAnsi"/>
        </w:rPr>
      </w:pPr>
      <w:r w:rsidRPr="002C215B">
        <w:rPr>
          <w:rFonts w:asciiTheme="majorHAnsi" w:hAnsiTheme="majorHAnsi" w:cstheme="majorHAnsi"/>
        </w:rPr>
        <w:t>Weekend Stability: Unlike weekdays, weekends show a more evenly distributed demand pattern with no significant peak around 6 PM, suggesting a steady but moderate flow of trips throughout the day</w:t>
      </w:r>
    </w:p>
    <w:p w14:paraId="08B4C43F" w14:textId="77777777" w:rsidR="002C215B" w:rsidRPr="002C215B" w:rsidRDefault="002C215B" w:rsidP="002C215B">
      <w:pPr>
        <w:pStyle w:val="ListParagraph"/>
        <w:numPr>
          <w:ilvl w:val="1"/>
          <w:numId w:val="25"/>
        </w:numPr>
        <w:ind w:left="720"/>
        <w:rPr>
          <w:rFonts w:asciiTheme="majorHAnsi" w:hAnsiTheme="majorHAnsi" w:cstheme="majorHAnsi"/>
        </w:rPr>
      </w:pPr>
      <w:r w:rsidRPr="002C215B">
        <w:rPr>
          <w:rFonts w:asciiTheme="majorHAnsi" w:hAnsiTheme="majorHAnsi" w:cstheme="majorHAnsi"/>
        </w:rPr>
        <w:t>Late-Night Hotspot: East Village consistently records the highest pickup and dropoff activity during the night hours (11 PM to 5 AM), highlighting it as a prime zone for late-night taxi availability.</w:t>
      </w:r>
    </w:p>
    <w:p w14:paraId="19D963C1" w14:textId="77777777" w:rsidR="002C215B" w:rsidRPr="002C215B" w:rsidRDefault="002C215B" w:rsidP="002C215B">
      <w:pPr>
        <w:rPr>
          <w:rFonts w:asciiTheme="majorHAnsi" w:hAnsiTheme="majorHAnsi" w:cstheme="majorHAnsi"/>
        </w:rPr>
      </w:pPr>
    </w:p>
    <w:p w14:paraId="43D4A5CD" w14:textId="77777777" w:rsidR="002C215B" w:rsidRPr="002C215B" w:rsidRDefault="002C215B" w:rsidP="002C215B">
      <w:pPr>
        <w:pStyle w:val="Heading2"/>
        <w:rPr>
          <w:rFonts w:cstheme="majorHAnsi"/>
        </w:rPr>
      </w:pPr>
      <w:r w:rsidRPr="002C215B">
        <w:rPr>
          <w:rFonts w:cstheme="majorHAnsi"/>
        </w:rPr>
        <w:lastRenderedPageBreak/>
        <w:t>4.1.2.</w:t>
      </w:r>
      <w:r w:rsidRPr="002C215B">
        <w:rPr>
          <w:rFonts w:cstheme="majorHAnsi"/>
        </w:rPr>
        <w:tab/>
        <w:t xml:space="preserve">Suggestions on strategically positioning cabs across different zones to make best use of insights uncovered by analysing trip trends across time, </w:t>
      </w:r>
      <w:proofErr w:type="gramStart"/>
      <w:r w:rsidRPr="002C215B">
        <w:rPr>
          <w:rFonts w:cstheme="majorHAnsi"/>
        </w:rPr>
        <w:t>days</w:t>
      </w:r>
      <w:proofErr w:type="gramEnd"/>
      <w:r w:rsidRPr="002C215B">
        <w:rPr>
          <w:rFonts w:cstheme="majorHAnsi"/>
        </w:rPr>
        <w:t xml:space="preserve"> and months.</w:t>
      </w:r>
    </w:p>
    <w:p w14:paraId="4FE97646" w14:textId="77777777" w:rsidR="002C215B" w:rsidRPr="002C215B" w:rsidRDefault="002C215B" w:rsidP="002C215B">
      <w:pPr>
        <w:pStyle w:val="Heading2"/>
        <w:ind w:firstLine="720"/>
        <w:rPr>
          <w:rFonts w:cstheme="majorHAnsi"/>
        </w:rPr>
      </w:pPr>
    </w:p>
    <w:p w14:paraId="0EF2BDB7" w14:textId="1E735E41" w:rsidR="002C215B" w:rsidRPr="002C215B" w:rsidRDefault="002C215B" w:rsidP="002C215B">
      <w:pPr>
        <w:pStyle w:val="ListParagraph"/>
        <w:numPr>
          <w:ilvl w:val="0"/>
          <w:numId w:val="28"/>
        </w:numPr>
        <w:rPr>
          <w:rFonts w:asciiTheme="majorHAnsi" w:hAnsiTheme="majorHAnsi" w:cstheme="majorHAnsi"/>
        </w:rPr>
      </w:pPr>
      <w:r w:rsidRPr="002C215B">
        <w:rPr>
          <w:rFonts w:asciiTheme="majorHAnsi" w:hAnsiTheme="majorHAnsi" w:cstheme="majorHAnsi"/>
        </w:rPr>
        <w:t>During the morning rush hours (7–10 AM), taxi demand surges as commuters travel from residential areas—like Upper Manhattan and Queens—towards business hubs such as Midtown and Downtown.</w:t>
      </w:r>
    </w:p>
    <w:p w14:paraId="627B50CE" w14:textId="2713FF27" w:rsidR="002C215B" w:rsidRPr="002C215B" w:rsidRDefault="002C215B" w:rsidP="002C215B">
      <w:pPr>
        <w:pStyle w:val="ListParagraph"/>
        <w:numPr>
          <w:ilvl w:val="0"/>
          <w:numId w:val="28"/>
        </w:numPr>
        <w:rPr>
          <w:rFonts w:asciiTheme="majorHAnsi" w:hAnsiTheme="majorHAnsi" w:cstheme="majorHAnsi"/>
        </w:rPr>
      </w:pPr>
      <w:r w:rsidRPr="002C215B">
        <w:rPr>
          <w:rFonts w:asciiTheme="majorHAnsi" w:hAnsiTheme="majorHAnsi" w:cstheme="majorHAnsi"/>
        </w:rPr>
        <w:t>In the evening rush period (4–8 PM), areas like Midtown, the Financial District, and the Upper East and West Sides experience high activity due to office-goers returning home and the early dinner crowd.</w:t>
      </w:r>
    </w:p>
    <w:p w14:paraId="04C74030" w14:textId="01C4B709" w:rsidR="002C215B" w:rsidRPr="002C215B" w:rsidRDefault="002C215B" w:rsidP="002C215B">
      <w:pPr>
        <w:pStyle w:val="ListParagraph"/>
        <w:numPr>
          <w:ilvl w:val="0"/>
          <w:numId w:val="28"/>
        </w:numPr>
        <w:rPr>
          <w:rFonts w:asciiTheme="majorHAnsi" w:hAnsiTheme="majorHAnsi" w:cstheme="majorHAnsi"/>
        </w:rPr>
      </w:pPr>
      <w:r w:rsidRPr="002C215B">
        <w:rPr>
          <w:rFonts w:asciiTheme="majorHAnsi" w:hAnsiTheme="majorHAnsi" w:cstheme="majorHAnsi"/>
        </w:rPr>
        <w:t>Nighttime hours (9 PM–2 AM) see elevated demand around entertainment zones such as East Village, as well as at major airports, driven by late-night diners, nightlife seekers, and flight arrivals.</w:t>
      </w:r>
    </w:p>
    <w:p w14:paraId="7E5DA8E9" w14:textId="2BE66B41" w:rsidR="002C215B" w:rsidRPr="002C215B" w:rsidRDefault="002C215B" w:rsidP="002C215B">
      <w:pPr>
        <w:pStyle w:val="ListParagraph"/>
        <w:numPr>
          <w:ilvl w:val="0"/>
          <w:numId w:val="28"/>
        </w:numPr>
        <w:rPr>
          <w:rFonts w:asciiTheme="majorHAnsi" w:hAnsiTheme="majorHAnsi" w:cstheme="majorHAnsi"/>
        </w:rPr>
      </w:pPr>
      <w:r w:rsidRPr="002C215B">
        <w:rPr>
          <w:rFonts w:asciiTheme="majorHAnsi" w:hAnsiTheme="majorHAnsi" w:cstheme="majorHAnsi"/>
        </w:rPr>
        <w:t xml:space="preserve">For Midtown, </w:t>
      </w:r>
      <w:proofErr w:type="gramStart"/>
      <w:r w:rsidRPr="002C215B">
        <w:rPr>
          <w:rFonts w:asciiTheme="majorHAnsi" w:hAnsiTheme="majorHAnsi" w:cstheme="majorHAnsi"/>
        </w:rPr>
        <w:t>it's</w:t>
      </w:r>
      <w:proofErr w:type="gramEnd"/>
      <w:r w:rsidRPr="002C215B">
        <w:rPr>
          <w:rFonts w:asciiTheme="majorHAnsi" w:hAnsiTheme="majorHAnsi" w:cstheme="majorHAnsi"/>
        </w:rPr>
        <w:t xml:space="preserve"> essential to maintain a moderate fleet throughout the day, with increased deployment during business hours and special events to handle surges in demand.</w:t>
      </w:r>
    </w:p>
    <w:p w14:paraId="4DAB7787" w14:textId="4A171A82" w:rsidR="002C215B" w:rsidRPr="002C215B" w:rsidRDefault="002C215B" w:rsidP="002C215B">
      <w:pPr>
        <w:pStyle w:val="ListParagraph"/>
        <w:numPr>
          <w:ilvl w:val="0"/>
          <w:numId w:val="28"/>
        </w:numPr>
        <w:rPr>
          <w:rFonts w:asciiTheme="majorHAnsi" w:hAnsiTheme="majorHAnsi" w:cstheme="majorHAnsi"/>
        </w:rPr>
      </w:pPr>
      <w:r w:rsidRPr="002C215B">
        <w:rPr>
          <w:rFonts w:asciiTheme="majorHAnsi" w:hAnsiTheme="majorHAnsi" w:cstheme="majorHAnsi"/>
        </w:rPr>
        <w:t>At airports, consistent taxi availability should be ensured during peak flight arrival windows to serve travelers efficiently.</w:t>
      </w:r>
    </w:p>
    <w:p w14:paraId="38A3D9EC" w14:textId="30583FA2" w:rsidR="002C215B" w:rsidRPr="002C215B" w:rsidRDefault="002C215B" w:rsidP="002C215B">
      <w:pPr>
        <w:pStyle w:val="ListParagraph"/>
        <w:numPr>
          <w:ilvl w:val="0"/>
          <w:numId w:val="28"/>
        </w:numPr>
        <w:rPr>
          <w:rFonts w:asciiTheme="majorHAnsi" w:hAnsiTheme="majorHAnsi" w:cstheme="majorHAnsi"/>
        </w:rPr>
      </w:pPr>
      <w:r w:rsidRPr="002C215B">
        <w:rPr>
          <w:rFonts w:asciiTheme="majorHAnsi" w:hAnsiTheme="majorHAnsi" w:cstheme="majorHAnsi"/>
        </w:rPr>
        <w:t>In residential areas such as Queens and the Bronx, taxis should be strategically dispatched during the morning and early evening hours to meet commuter traffic.</w:t>
      </w:r>
    </w:p>
    <w:p w14:paraId="7BEA46B7" w14:textId="553EE63A" w:rsidR="002C215B" w:rsidRPr="002C215B" w:rsidRDefault="002C215B" w:rsidP="002C215B">
      <w:pPr>
        <w:pStyle w:val="ListParagraph"/>
        <w:numPr>
          <w:ilvl w:val="0"/>
          <w:numId w:val="28"/>
        </w:numPr>
        <w:rPr>
          <w:rFonts w:asciiTheme="majorHAnsi" w:hAnsiTheme="majorHAnsi" w:cstheme="majorHAnsi"/>
        </w:rPr>
      </w:pPr>
      <w:r w:rsidRPr="002C215B">
        <w:rPr>
          <w:rFonts w:asciiTheme="majorHAnsi" w:hAnsiTheme="majorHAnsi" w:cstheme="majorHAnsi"/>
        </w:rPr>
        <w:t>Entertainment zones benefit from higher cab availability after 9 PM on weekends, catering to short but high-value trips related to nightlife activity.</w:t>
      </w:r>
    </w:p>
    <w:p w14:paraId="65A7DD28" w14:textId="77777777" w:rsidR="002C215B" w:rsidRPr="002C215B" w:rsidRDefault="002C215B" w:rsidP="002C215B">
      <w:pPr>
        <w:pStyle w:val="ListParagraph"/>
        <w:numPr>
          <w:ilvl w:val="0"/>
          <w:numId w:val="28"/>
        </w:numPr>
        <w:rPr>
          <w:rFonts w:asciiTheme="majorHAnsi" w:hAnsiTheme="majorHAnsi" w:cstheme="majorHAnsi"/>
        </w:rPr>
      </w:pPr>
      <w:r w:rsidRPr="002C215B">
        <w:rPr>
          <w:rFonts w:asciiTheme="majorHAnsi" w:hAnsiTheme="majorHAnsi" w:cstheme="majorHAnsi"/>
        </w:rPr>
        <w:t xml:space="preserve">Lastly, slow zones—areas prone to congestion and reduced speeds—should generally be avoided during rush hours unless </w:t>
      </w:r>
      <w:proofErr w:type="gramStart"/>
      <w:r w:rsidRPr="002C215B">
        <w:rPr>
          <w:rFonts w:asciiTheme="majorHAnsi" w:hAnsiTheme="majorHAnsi" w:cstheme="majorHAnsi"/>
        </w:rPr>
        <w:t>there's</w:t>
      </w:r>
      <w:proofErr w:type="gramEnd"/>
      <w:r w:rsidRPr="002C215B">
        <w:rPr>
          <w:rFonts w:asciiTheme="majorHAnsi" w:hAnsiTheme="majorHAnsi" w:cstheme="majorHAnsi"/>
        </w:rPr>
        <w:t xml:space="preserve"> a forecasted spike in demand that justifies the inefficiency.</w:t>
      </w:r>
    </w:p>
    <w:p w14:paraId="2ABC42E0" w14:textId="77777777" w:rsidR="002C215B" w:rsidRPr="002C215B" w:rsidRDefault="002C215B" w:rsidP="002C215B">
      <w:pPr>
        <w:rPr>
          <w:rFonts w:asciiTheme="majorHAnsi" w:hAnsiTheme="majorHAnsi" w:cstheme="majorHAnsi"/>
        </w:rPr>
      </w:pPr>
    </w:p>
    <w:p w14:paraId="135E42FA" w14:textId="77777777" w:rsidR="002C215B" w:rsidRPr="002C215B" w:rsidRDefault="002C215B" w:rsidP="00AC4CB5">
      <w:pPr>
        <w:pStyle w:val="Heading2"/>
        <w:rPr>
          <w:rFonts w:cstheme="majorHAnsi"/>
        </w:rPr>
      </w:pPr>
      <w:r w:rsidRPr="002C215B">
        <w:rPr>
          <w:rFonts w:cstheme="majorHAnsi"/>
        </w:rPr>
        <w:t>4.1.3.</w:t>
      </w:r>
      <w:r w:rsidRPr="002C215B">
        <w:rPr>
          <w:rFonts w:cstheme="majorHAnsi"/>
        </w:rPr>
        <w:tab/>
        <w:t>Propose data-driven adjustments to the pricing strategy to maximize revenue while maintaining competitive rates with other vendors.</w:t>
      </w:r>
    </w:p>
    <w:p w14:paraId="223C1BC2" w14:textId="77777777" w:rsidR="002C215B" w:rsidRPr="002C215B" w:rsidRDefault="002C215B" w:rsidP="002C215B">
      <w:pPr>
        <w:rPr>
          <w:rFonts w:asciiTheme="majorHAnsi" w:hAnsiTheme="majorHAnsi" w:cstheme="majorHAnsi"/>
        </w:rPr>
      </w:pPr>
    </w:p>
    <w:p w14:paraId="13320103" w14:textId="1A9B027A" w:rsidR="002C215B" w:rsidRPr="00AC4CB5" w:rsidRDefault="002C215B" w:rsidP="00AC4CB5">
      <w:pPr>
        <w:pStyle w:val="ListParagraph"/>
        <w:numPr>
          <w:ilvl w:val="0"/>
          <w:numId w:val="29"/>
        </w:numPr>
        <w:rPr>
          <w:rFonts w:asciiTheme="majorHAnsi" w:hAnsiTheme="majorHAnsi" w:cstheme="majorHAnsi"/>
        </w:rPr>
      </w:pPr>
      <w:r w:rsidRPr="00AC4CB5">
        <w:rPr>
          <w:rFonts w:asciiTheme="majorHAnsi" w:hAnsiTheme="majorHAnsi" w:cstheme="majorHAnsi"/>
        </w:rPr>
        <w:t>High-demand hours (4–8 PM, weekdays) and late-night slots (9 PM–2 AM, weekends) show peak activity, especially in Midtown and entertainment zones.</w:t>
      </w:r>
    </w:p>
    <w:p w14:paraId="21EB7C8D" w14:textId="6E64D765" w:rsidR="002C215B" w:rsidRPr="00AC4CB5" w:rsidRDefault="002C215B" w:rsidP="00AC4CB5">
      <w:pPr>
        <w:pStyle w:val="ListParagraph"/>
        <w:numPr>
          <w:ilvl w:val="1"/>
          <w:numId w:val="29"/>
        </w:numPr>
        <w:rPr>
          <w:rFonts w:asciiTheme="majorHAnsi" w:hAnsiTheme="majorHAnsi" w:cstheme="majorHAnsi"/>
        </w:rPr>
      </w:pPr>
      <w:r w:rsidRPr="00AC4CB5">
        <w:rPr>
          <w:rFonts w:asciiTheme="majorHAnsi" w:hAnsiTheme="majorHAnsi" w:cstheme="majorHAnsi"/>
        </w:rPr>
        <w:t>Increase base fare or per-mile rate slightly during these windows.</w:t>
      </w:r>
    </w:p>
    <w:p w14:paraId="00BB20A7" w14:textId="7EE8AECC" w:rsidR="002C215B" w:rsidRPr="00AC4CB5" w:rsidRDefault="002C215B" w:rsidP="00AC4CB5">
      <w:pPr>
        <w:pStyle w:val="ListParagraph"/>
        <w:numPr>
          <w:ilvl w:val="0"/>
          <w:numId w:val="29"/>
        </w:numPr>
        <w:rPr>
          <w:rFonts w:asciiTheme="majorHAnsi" w:hAnsiTheme="majorHAnsi" w:cstheme="majorHAnsi"/>
        </w:rPr>
      </w:pPr>
      <w:r w:rsidRPr="00AC4CB5">
        <w:rPr>
          <w:rFonts w:asciiTheme="majorHAnsi" w:hAnsiTheme="majorHAnsi" w:cstheme="majorHAnsi"/>
        </w:rPr>
        <w:t>Low-demand hours (10 AM–3 PM, weekdays) can be priced lower to attract more rides.</w:t>
      </w:r>
    </w:p>
    <w:p w14:paraId="2AC1112F" w14:textId="54AB0C96" w:rsidR="002C215B" w:rsidRPr="00AC4CB5" w:rsidRDefault="002C215B" w:rsidP="00AC4CB5">
      <w:pPr>
        <w:pStyle w:val="ListParagraph"/>
        <w:numPr>
          <w:ilvl w:val="1"/>
          <w:numId w:val="29"/>
        </w:numPr>
        <w:rPr>
          <w:rFonts w:asciiTheme="majorHAnsi" w:hAnsiTheme="majorHAnsi" w:cstheme="majorHAnsi"/>
        </w:rPr>
      </w:pPr>
      <w:r w:rsidRPr="00AC4CB5">
        <w:rPr>
          <w:rFonts w:asciiTheme="majorHAnsi" w:hAnsiTheme="majorHAnsi" w:cstheme="majorHAnsi"/>
        </w:rPr>
        <w:t>Offer fare discounts or promo pricing to improve utilization.</w:t>
      </w:r>
    </w:p>
    <w:p w14:paraId="2F6F1F3A" w14:textId="62614577" w:rsidR="002C215B" w:rsidRPr="00AC4CB5" w:rsidRDefault="002C215B" w:rsidP="00AC4CB5">
      <w:pPr>
        <w:pStyle w:val="ListParagraph"/>
        <w:numPr>
          <w:ilvl w:val="0"/>
          <w:numId w:val="29"/>
        </w:numPr>
        <w:rPr>
          <w:rFonts w:asciiTheme="majorHAnsi" w:hAnsiTheme="majorHAnsi" w:cstheme="majorHAnsi"/>
        </w:rPr>
      </w:pPr>
      <w:r w:rsidRPr="00AC4CB5">
        <w:rPr>
          <w:rFonts w:asciiTheme="majorHAnsi" w:hAnsiTheme="majorHAnsi" w:cstheme="majorHAnsi"/>
        </w:rPr>
        <w:t>Trips of 2–5 miles show high fare-per-mile potential.</w:t>
      </w:r>
    </w:p>
    <w:p w14:paraId="0E450DF3" w14:textId="4E16EEEE" w:rsidR="002C215B" w:rsidRPr="00AC4CB5" w:rsidRDefault="002C215B" w:rsidP="00AC4CB5">
      <w:pPr>
        <w:pStyle w:val="ListParagraph"/>
        <w:numPr>
          <w:ilvl w:val="1"/>
          <w:numId w:val="29"/>
        </w:numPr>
        <w:rPr>
          <w:rFonts w:asciiTheme="majorHAnsi" w:hAnsiTheme="majorHAnsi" w:cstheme="majorHAnsi"/>
        </w:rPr>
      </w:pPr>
      <w:r w:rsidRPr="00AC4CB5">
        <w:rPr>
          <w:rFonts w:asciiTheme="majorHAnsi" w:hAnsiTheme="majorHAnsi" w:cstheme="majorHAnsi"/>
        </w:rPr>
        <w:t>Introduce a tiered pricing model with a slightly reduced per-mile rate for trips &gt;5 miles to encourage longer bookings while balancing fuel/time costs.</w:t>
      </w:r>
    </w:p>
    <w:p w14:paraId="275924B6" w14:textId="04D5498F" w:rsidR="002C215B" w:rsidRPr="00AC4CB5" w:rsidRDefault="002C215B" w:rsidP="00AC4CB5">
      <w:pPr>
        <w:pStyle w:val="ListParagraph"/>
        <w:numPr>
          <w:ilvl w:val="0"/>
          <w:numId w:val="29"/>
        </w:numPr>
        <w:rPr>
          <w:rFonts w:asciiTheme="majorHAnsi" w:hAnsiTheme="majorHAnsi" w:cstheme="majorHAnsi"/>
        </w:rPr>
      </w:pPr>
      <w:r w:rsidRPr="00AC4CB5">
        <w:rPr>
          <w:rFonts w:asciiTheme="majorHAnsi" w:hAnsiTheme="majorHAnsi" w:cstheme="majorHAnsi"/>
        </w:rPr>
        <w:t>Extra charges like night surcharges and congestion fees are more common in high-traffic zones and night hours.</w:t>
      </w:r>
    </w:p>
    <w:p w14:paraId="7A7D9760" w14:textId="0319A30C" w:rsidR="002C215B" w:rsidRPr="00AC4CB5" w:rsidRDefault="002C215B" w:rsidP="00AC4CB5">
      <w:pPr>
        <w:pStyle w:val="ListParagraph"/>
        <w:numPr>
          <w:ilvl w:val="1"/>
          <w:numId w:val="29"/>
        </w:numPr>
        <w:rPr>
          <w:rFonts w:asciiTheme="majorHAnsi" w:hAnsiTheme="majorHAnsi" w:cstheme="majorHAnsi"/>
        </w:rPr>
      </w:pPr>
      <w:r w:rsidRPr="00AC4CB5">
        <w:rPr>
          <w:rFonts w:asciiTheme="majorHAnsi" w:hAnsiTheme="majorHAnsi" w:cstheme="majorHAnsi"/>
        </w:rPr>
        <w:t>Keep surcharges transparent, but bundle them smartly like “night fare” includes tolls and extras</w:t>
      </w:r>
    </w:p>
    <w:p w14:paraId="033E434F" w14:textId="3D500D28" w:rsidR="005F10DD" w:rsidRPr="00AC4CB5" w:rsidRDefault="002C215B" w:rsidP="00AC4CB5">
      <w:pPr>
        <w:pStyle w:val="ListParagraph"/>
        <w:numPr>
          <w:ilvl w:val="1"/>
          <w:numId w:val="29"/>
        </w:numPr>
        <w:rPr>
          <w:rFonts w:asciiTheme="majorHAnsi" w:hAnsiTheme="majorHAnsi" w:cstheme="majorHAnsi"/>
        </w:rPr>
      </w:pPr>
      <w:r w:rsidRPr="00AC4CB5">
        <w:rPr>
          <w:rFonts w:asciiTheme="majorHAnsi" w:hAnsiTheme="majorHAnsi" w:cstheme="majorHAnsi"/>
        </w:rPr>
        <w:t>Use flat-rate surcharges instead of unpredictable ones to maintain customer trust.</w:t>
      </w:r>
    </w:p>
    <w:sectPr w:rsidR="005F10DD" w:rsidRPr="00AC4CB5" w:rsidSect="00114E1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D8487F"/>
    <w:multiLevelType w:val="multilevel"/>
    <w:tmpl w:val="CEBE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265C1"/>
    <w:multiLevelType w:val="hybridMultilevel"/>
    <w:tmpl w:val="E5CC6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FB60E8"/>
    <w:multiLevelType w:val="multilevel"/>
    <w:tmpl w:val="DB00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652D47"/>
    <w:multiLevelType w:val="hybridMultilevel"/>
    <w:tmpl w:val="B8E00C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BB3913"/>
    <w:multiLevelType w:val="multilevel"/>
    <w:tmpl w:val="880C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446558"/>
    <w:multiLevelType w:val="hybridMultilevel"/>
    <w:tmpl w:val="58EEFDD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30E2984"/>
    <w:multiLevelType w:val="hybridMultilevel"/>
    <w:tmpl w:val="9050C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32938F2"/>
    <w:multiLevelType w:val="hybridMultilevel"/>
    <w:tmpl w:val="C8284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35096D"/>
    <w:multiLevelType w:val="hybridMultilevel"/>
    <w:tmpl w:val="DE2A75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9E75B00"/>
    <w:multiLevelType w:val="hybridMultilevel"/>
    <w:tmpl w:val="B22497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9171F1"/>
    <w:multiLevelType w:val="hybridMultilevel"/>
    <w:tmpl w:val="0E9605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CB877CE"/>
    <w:multiLevelType w:val="multilevel"/>
    <w:tmpl w:val="D382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4405DB"/>
    <w:multiLevelType w:val="hybridMultilevel"/>
    <w:tmpl w:val="F69A15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1322F6D"/>
    <w:multiLevelType w:val="hybridMultilevel"/>
    <w:tmpl w:val="65E68FF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81444CD"/>
    <w:multiLevelType w:val="hybridMultilevel"/>
    <w:tmpl w:val="AD3AF5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02C4DCF"/>
    <w:multiLevelType w:val="hybridMultilevel"/>
    <w:tmpl w:val="7FA0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F4437A"/>
    <w:multiLevelType w:val="hybridMultilevel"/>
    <w:tmpl w:val="E6F4A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D01FC5"/>
    <w:multiLevelType w:val="multilevel"/>
    <w:tmpl w:val="F8E28E6E"/>
    <w:lvl w:ilvl="0">
      <w:start w:val="1"/>
      <w:numFmt w:val="decimal"/>
      <w:lvlText w:val="%1"/>
      <w:lvlJc w:val="left"/>
      <w:pPr>
        <w:ind w:left="588" w:hanging="588"/>
      </w:pPr>
      <w:rPr>
        <w:rFonts w:hint="default"/>
      </w:rPr>
    </w:lvl>
    <w:lvl w:ilvl="1">
      <w:start w:val="1"/>
      <w:numFmt w:val="decimal"/>
      <w:lvlText w:val="%1.%2"/>
      <w:lvlJc w:val="left"/>
      <w:pPr>
        <w:ind w:left="768" w:hanging="588"/>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360478CB"/>
    <w:multiLevelType w:val="hybridMultilevel"/>
    <w:tmpl w:val="91388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526496"/>
    <w:multiLevelType w:val="hybridMultilevel"/>
    <w:tmpl w:val="0A300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1F0FB9"/>
    <w:multiLevelType w:val="hybridMultilevel"/>
    <w:tmpl w:val="98CC34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3A95F6C"/>
    <w:multiLevelType w:val="hybridMultilevel"/>
    <w:tmpl w:val="13AC19D4"/>
    <w:lvl w:ilvl="0" w:tplc="40090001">
      <w:start w:val="1"/>
      <w:numFmt w:val="bullet"/>
      <w:lvlText w:val=""/>
      <w:lvlJc w:val="left"/>
      <w:pPr>
        <w:ind w:left="1308" w:hanging="360"/>
      </w:pPr>
      <w:rPr>
        <w:rFonts w:ascii="Symbol" w:hAnsi="Symbol"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31" w15:restartNumberingAfterBreak="0">
    <w:nsid w:val="45FA57ED"/>
    <w:multiLevelType w:val="multilevel"/>
    <w:tmpl w:val="B990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59554E"/>
    <w:multiLevelType w:val="hybridMultilevel"/>
    <w:tmpl w:val="FFECBCA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8785E2C"/>
    <w:multiLevelType w:val="hybridMultilevel"/>
    <w:tmpl w:val="F60A9F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499804A5"/>
    <w:multiLevelType w:val="hybridMultilevel"/>
    <w:tmpl w:val="C36EC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99463A"/>
    <w:multiLevelType w:val="hybridMultilevel"/>
    <w:tmpl w:val="B1942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A3509B1"/>
    <w:multiLevelType w:val="hybridMultilevel"/>
    <w:tmpl w:val="17D4A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BC1FA9"/>
    <w:multiLevelType w:val="hybridMultilevel"/>
    <w:tmpl w:val="84763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5B43C0"/>
    <w:multiLevelType w:val="hybridMultilevel"/>
    <w:tmpl w:val="D52EF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1D73F5"/>
    <w:multiLevelType w:val="hybridMultilevel"/>
    <w:tmpl w:val="EC0880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55B24494"/>
    <w:multiLevelType w:val="hybridMultilevel"/>
    <w:tmpl w:val="58B21A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6164D3F"/>
    <w:multiLevelType w:val="hybridMultilevel"/>
    <w:tmpl w:val="5184B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BBC1244"/>
    <w:multiLevelType w:val="hybridMultilevel"/>
    <w:tmpl w:val="C090D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C6901D6"/>
    <w:multiLevelType w:val="hybridMultilevel"/>
    <w:tmpl w:val="25B28B6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5CB72F5C"/>
    <w:multiLevelType w:val="hybridMultilevel"/>
    <w:tmpl w:val="26283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1287F69"/>
    <w:multiLevelType w:val="hybridMultilevel"/>
    <w:tmpl w:val="595EF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2802005"/>
    <w:multiLevelType w:val="hybridMultilevel"/>
    <w:tmpl w:val="37DAF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5787189"/>
    <w:multiLevelType w:val="hybridMultilevel"/>
    <w:tmpl w:val="CD026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67AA2651"/>
    <w:multiLevelType w:val="hybridMultilevel"/>
    <w:tmpl w:val="882EB21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89D15BD"/>
    <w:multiLevelType w:val="hybridMultilevel"/>
    <w:tmpl w:val="51CEAD0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360" w:hanging="360"/>
      </w:pPr>
      <w:rPr>
        <w:rFonts w:ascii="Wingdings" w:hAnsi="Wingdings" w:hint="default"/>
      </w:rPr>
    </w:lvl>
    <w:lvl w:ilvl="3" w:tplc="40090001" w:tentative="1">
      <w:start w:val="1"/>
      <w:numFmt w:val="bullet"/>
      <w:lvlText w:val=""/>
      <w:lvlJc w:val="left"/>
      <w:pPr>
        <w:ind w:left="1080" w:hanging="360"/>
      </w:pPr>
      <w:rPr>
        <w:rFonts w:ascii="Symbol" w:hAnsi="Symbol" w:hint="default"/>
      </w:rPr>
    </w:lvl>
    <w:lvl w:ilvl="4" w:tplc="40090003" w:tentative="1">
      <w:start w:val="1"/>
      <w:numFmt w:val="bullet"/>
      <w:lvlText w:val="o"/>
      <w:lvlJc w:val="left"/>
      <w:pPr>
        <w:ind w:left="1800" w:hanging="360"/>
      </w:pPr>
      <w:rPr>
        <w:rFonts w:ascii="Courier New" w:hAnsi="Courier New" w:cs="Courier New" w:hint="default"/>
      </w:rPr>
    </w:lvl>
    <w:lvl w:ilvl="5" w:tplc="40090005" w:tentative="1">
      <w:start w:val="1"/>
      <w:numFmt w:val="bullet"/>
      <w:lvlText w:val=""/>
      <w:lvlJc w:val="left"/>
      <w:pPr>
        <w:ind w:left="2520" w:hanging="360"/>
      </w:pPr>
      <w:rPr>
        <w:rFonts w:ascii="Wingdings" w:hAnsi="Wingdings" w:hint="default"/>
      </w:rPr>
    </w:lvl>
    <w:lvl w:ilvl="6" w:tplc="40090001" w:tentative="1">
      <w:start w:val="1"/>
      <w:numFmt w:val="bullet"/>
      <w:lvlText w:val=""/>
      <w:lvlJc w:val="left"/>
      <w:pPr>
        <w:ind w:left="3240" w:hanging="360"/>
      </w:pPr>
      <w:rPr>
        <w:rFonts w:ascii="Symbol" w:hAnsi="Symbol" w:hint="default"/>
      </w:rPr>
    </w:lvl>
    <w:lvl w:ilvl="7" w:tplc="40090003" w:tentative="1">
      <w:start w:val="1"/>
      <w:numFmt w:val="bullet"/>
      <w:lvlText w:val="o"/>
      <w:lvlJc w:val="left"/>
      <w:pPr>
        <w:ind w:left="3960" w:hanging="360"/>
      </w:pPr>
      <w:rPr>
        <w:rFonts w:ascii="Courier New" w:hAnsi="Courier New" w:cs="Courier New" w:hint="default"/>
      </w:rPr>
    </w:lvl>
    <w:lvl w:ilvl="8" w:tplc="40090005" w:tentative="1">
      <w:start w:val="1"/>
      <w:numFmt w:val="bullet"/>
      <w:lvlText w:val=""/>
      <w:lvlJc w:val="left"/>
      <w:pPr>
        <w:ind w:left="4680" w:hanging="360"/>
      </w:pPr>
      <w:rPr>
        <w:rFonts w:ascii="Wingdings" w:hAnsi="Wingdings" w:hint="default"/>
      </w:rPr>
    </w:lvl>
  </w:abstractNum>
  <w:abstractNum w:abstractNumId="50" w15:restartNumberingAfterBreak="0">
    <w:nsid w:val="68A71A65"/>
    <w:multiLevelType w:val="hybridMultilevel"/>
    <w:tmpl w:val="B5588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D5F119C"/>
    <w:multiLevelType w:val="hybridMultilevel"/>
    <w:tmpl w:val="A8847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D77E57"/>
    <w:multiLevelType w:val="hybridMultilevel"/>
    <w:tmpl w:val="3982A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9E80144"/>
    <w:multiLevelType w:val="multilevel"/>
    <w:tmpl w:val="94CCFD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7AAF6A00"/>
    <w:multiLevelType w:val="hybridMultilevel"/>
    <w:tmpl w:val="91B8B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B4F6B3C"/>
    <w:multiLevelType w:val="hybridMultilevel"/>
    <w:tmpl w:val="77BC08C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720" w:hanging="360"/>
      </w:pPr>
      <w:rPr>
        <w:rFonts w:ascii="Courier New" w:hAnsi="Courier New" w:cs="Courier New" w:hint="default"/>
      </w:rPr>
    </w:lvl>
    <w:lvl w:ilvl="2" w:tplc="40090005">
      <w:start w:val="1"/>
      <w:numFmt w:val="bullet"/>
      <w:lvlText w:val=""/>
      <w:lvlJc w:val="left"/>
      <w:pPr>
        <w:ind w:left="144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56" w15:restartNumberingAfterBreak="0">
    <w:nsid w:val="7B757C14"/>
    <w:multiLevelType w:val="hybridMultilevel"/>
    <w:tmpl w:val="BB9AB8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7E4A4040"/>
    <w:multiLevelType w:val="hybridMultilevel"/>
    <w:tmpl w:val="3BA0E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7579582">
    <w:abstractNumId w:val="8"/>
  </w:num>
  <w:num w:numId="2" w16cid:durableId="798258591">
    <w:abstractNumId w:val="6"/>
  </w:num>
  <w:num w:numId="3" w16cid:durableId="2020545386">
    <w:abstractNumId w:val="5"/>
  </w:num>
  <w:num w:numId="4" w16cid:durableId="1650355832">
    <w:abstractNumId w:val="4"/>
  </w:num>
  <w:num w:numId="5" w16cid:durableId="677393393">
    <w:abstractNumId w:val="7"/>
  </w:num>
  <w:num w:numId="6" w16cid:durableId="440153507">
    <w:abstractNumId w:val="3"/>
  </w:num>
  <w:num w:numId="7" w16cid:durableId="1908108550">
    <w:abstractNumId w:val="2"/>
  </w:num>
  <w:num w:numId="8" w16cid:durableId="318121434">
    <w:abstractNumId w:val="1"/>
  </w:num>
  <w:num w:numId="9" w16cid:durableId="1309942121">
    <w:abstractNumId w:val="0"/>
  </w:num>
  <w:num w:numId="10" w16cid:durableId="1571115118">
    <w:abstractNumId w:val="40"/>
  </w:num>
  <w:num w:numId="11" w16cid:durableId="1423719856">
    <w:abstractNumId w:val="38"/>
  </w:num>
  <w:num w:numId="12" w16cid:durableId="568464676">
    <w:abstractNumId w:val="24"/>
  </w:num>
  <w:num w:numId="13" w16cid:durableId="1459030072">
    <w:abstractNumId w:val="26"/>
  </w:num>
  <w:num w:numId="14" w16cid:durableId="18817567">
    <w:abstractNumId w:val="30"/>
  </w:num>
  <w:num w:numId="15" w16cid:durableId="166289326">
    <w:abstractNumId w:val="51"/>
  </w:num>
  <w:num w:numId="16" w16cid:durableId="2143109638">
    <w:abstractNumId w:val="17"/>
  </w:num>
  <w:num w:numId="17" w16cid:durableId="598560925">
    <w:abstractNumId w:val="50"/>
  </w:num>
  <w:num w:numId="18" w16cid:durableId="297151825">
    <w:abstractNumId w:val="33"/>
  </w:num>
  <w:num w:numId="19" w16cid:durableId="274602717">
    <w:abstractNumId w:val="53"/>
  </w:num>
  <w:num w:numId="20" w16cid:durableId="922759276">
    <w:abstractNumId w:val="43"/>
  </w:num>
  <w:num w:numId="21" w16cid:durableId="1724864782">
    <w:abstractNumId w:val="32"/>
  </w:num>
  <w:num w:numId="22" w16cid:durableId="1537235023">
    <w:abstractNumId w:val="14"/>
  </w:num>
  <w:num w:numId="23" w16cid:durableId="407768305">
    <w:abstractNumId w:val="18"/>
  </w:num>
  <w:num w:numId="24" w16cid:durableId="155078452">
    <w:abstractNumId w:val="34"/>
  </w:num>
  <w:num w:numId="25" w16cid:durableId="824593837">
    <w:abstractNumId w:val="48"/>
  </w:num>
  <w:num w:numId="26" w16cid:durableId="2084793114">
    <w:abstractNumId w:val="19"/>
  </w:num>
  <w:num w:numId="27" w16cid:durableId="1228420799">
    <w:abstractNumId w:val="56"/>
  </w:num>
  <w:num w:numId="28" w16cid:durableId="2044475407">
    <w:abstractNumId w:val="46"/>
  </w:num>
  <w:num w:numId="29" w16cid:durableId="1315642496">
    <w:abstractNumId w:val="21"/>
  </w:num>
  <w:num w:numId="30" w16cid:durableId="2012103740">
    <w:abstractNumId w:val="55"/>
  </w:num>
  <w:num w:numId="31" w16cid:durableId="643120281">
    <w:abstractNumId w:val="49"/>
  </w:num>
  <w:num w:numId="32" w16cid:durableId="103355771">
    <w:abstractNumId w:val="39"/>
  </w:num>
  <w:num w:numId="33" w16cid:durableId="1957786939">
    <w:abstractNumId w:val="22"/>
  </w:num>
  <w:num w:numId="34" w16cid:durableId="1516843004">
    <w:abstractNumId w:val="16"/>
  </w:num>
  <w:num w:numId="35" w16cid:durableId="799759544">
    <w:abstractNumId w:val="41"/>
  </w:num>
  <w:num w:numId="36" w16cid:durableId="1050111166">
    <w:abstractNumId w:val="12"/>
  </w:num>
  <w:num w:numId="37" w16cid:durableId="1732731595">
    <w:abstractNumId w:val="36"/>
  </w:num>
  <w:num w:numId="38" w16cid:durableId="1244412994">
    <w:abstractNumId w:val="52"/>
  </w:num>
  <w:num w:numId="39" w16cid:durableId="1636444434">
    <w:abstractNumId w:val="37"/>
  </w:num>
  <w:num w:numId="40" w16cid:durableId="5639386">
    <w:abstractNumId w:val="29"/>
  </w:num>
  <w:num w:numId="41" w16cid:durableId="658578653">
    <w:abstractNumId w:val="54"/>
  </w:num>
  <w:num w:numId="42" w16cid:durableId="77991499">
    <w:abstractNumId w:val="57"/>
  </w:num>
  <w:num w:numId="43" w16cid:durableId="2067289255">
    <w:abstractNumId w:val="35"/>
  </w:num>
  <w:num w:numId="44" w16cid:durableId="1816725311">
    <w:abstractNumId w:val="28"/>
  </w:num>
  <w:num w:numId="45" w16cid:durableId="805857618">
    <w:abstractNumId w:val="13"/>
  </w:num>
  <w:num w:numId="46" w16cid:durableId="1781101963">
    <w:abstractNumId w:val="31"/>
  </w:num>
  <w:num w:numId="47" w16cid:durableId="1062480884">
    <w:abstractNumId w:val="42"/>
  </w:num>
  <w:num w:numId="48" w16cid:durableId="1871137552">
    <w:abstractNumId w:val="44"/>
  </w:num>
  <w:num w:numId="49" w16cid:durableId="1821120664">
    <w:abstractNumId w:val="11"/>
  </w:num>
  <w:num w:numId="50" w16cid:durableId="1752727372">
    <w:abstractNumId w:val="47"/>
  </w:num>
  <w:num w:numId="51" w16cid:durableId="172452331">
    <w:abstractNumId w:val="25"/>
  </w:num>
  <w:num w:numId="52" w16cid:durableId="2101171765">
    <w:abstractNumId w:val="10"/>
  </w:num>
  <w:num w:numId="53" w16cid:durableId="1079017334">
    <w:abstractNumId w:val="27"/>
  </w:num>
  <w:num w:numId="54" w16cid:durableId="1696468361">
    <w:abstractNumId w:val="45"/>
  </w:num>
  <w:num w:numId="55" w16cid:durableId="564225111">
    <w:abstractNumId w:val="9"/>
  </w:num>
  <w:num w:numId="56" w16cid:durableId="1778940106">
    <w:abstractNumId w:val="20"/>
  </w:num>
  <w:num w:numId="57" w16cid:durableId="620766944">
    <w:abstractNumId w:val="23"/>
  </w:num>
  <w:num w:numId="58" w16cid:durableId="6826352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685C"/>
    <w:rsid w:val="00034616"/>
    <w:rsid w:val="000464ED"/>
    <w:rsid w:val="00056F9E"/>
    <w:rsid w:val="0006063C"/>
    <w:rsid w:val="00070F8E"/>
    <w:rsid w:val="00081A0B"/>
    <w:rsid w:val="00114E16"/>
    <w:rsid w:val="0015074B"/>
    <w:rsid w:val="001A076B"/>
    <w:rsid w:val="001B6EA4"/>
    <w:rsid w:val="001E6446"/>
    <w:rsid w:val="0020786B"/>
    <w:rsid w:val="00286066"/>
    <w:rsid w:val="002962B6"/>
    <w:rsid w:val="0029639D"/>
    <w:rsid w:val="002C215B"/>
    <w:rsid w:val="002F6578"/>
    <w:rsid w:val="00326F90"/>
    <w:rsid w:val="00386E68"/>
    <w:rsid w:val="00440252"/>
    <w:rsid w:val="0045555F"/>
    <w:rsid w:val="00540B98"/>
    <w:rsid w:val="005D1E64"/>
    <w:rsid w:val="005F10DD"/>
    <w:rsid w:val="006F0EAF"/>
    <w:rsid w:val="00704BE6"/>
    <w:rsid w:val="00785667"/>
    <w:rsid w:val="007A05ED"/>
    <w:rsid w:val="007C2C96"/>
    <w:rsid w:val="007E7263"/>
    <w:rsid w:val="00817B21"/>
    <w:rsid w:val="00880182"/>
    <w:rsid w:val="008E04A8"/>
    <w:rsid w:val="00907718"/>
    <w:rsid w:val="00932C07"/>
    <w:rsid w:val="00941770"/>
    <w:rsid w:val="0095330E"/>
    <w:rsid w:val="009B2FD6"/>
    <w:rsid w:val="009C13B6"/>
    <w:rsid w:val="009C4806"/>
    <w:rsid w:val="009D2EB7"/>
    <w:rsid w:val="00A40C99"/>
    <w:rsid w:val="00A67C10"/>
    <w:rsid w:val="00AA1D8D"/>
    <w:rsid w:val="00AB3C84"/>
    <w:rsid w:val="00AC4CB5"/>
    <w:rsid w:val="00B27833"/>
    <w:rsid w:val="00B47730"/>
    <w:rsid w:val="00B831CD"/>
    <w:rsid w:val="00C1128B"/>
    <w:rsid w:val="00C7309D"/>
    <w:rsid w:val="00C76CA1"/>
    <w:rsid w:val="00C77028"/>
    <w:rsid w:val="00CB0664"/>
    <w:rsid w:val="00D45D59"/>
    <w:rsid w:val="00D526BA"/>
    <w:rsid w:val="00D720BF"/>
    <w:rsid w:val="00DA0C74"/>
    <w:rsid w:val="00E2270C"/>
    <w:rsid w:val="00E909C1"/>
    <w:rsid w:val="00EC6ED6"/>
    <w:rsid w:val="00ED0CD6"/>
    <w:rsid w:val="00EF5357"/>
    <w:rsid w:val="00FB5CD0"/>
    <w:rsid w:val="00FC693F"/>
    <w:rsid w:val="00FF1B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D24152"/>
  <w14:defaultImageDpi w14:val="300"/>
  <w15:docId w15:val="{4A4A9A2A-1614-4332-98F5-964032BF6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F8E"/>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9B2FD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D2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D2EB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7969">
      <w:bodyDiv w:val="1"/>
      <w:marLeft w:val="0"/>
      <w:marRight w:val="0"/>
      <w:marTop w:val="0"/>
      <w:marBottom w:val="0"/>
      <w:divBdr>
        <w:top w:val="none" w:sz="0" w:space="0" w:color="auto"/>
        <w:left w:val="none" w:sz="0" w:space="0" w:color="auto"/>
        <w:bottom w:val="none" w:sz="0" w:space="0" w:color="auto"/>
        <w:right w:val="none" w:sz="0" w:space="0" w:color="auto"/>
      </w:divBdr>
    </w:div>
    <w:div w:id="85267845">
      <w:bodyDiv w:val="1"/>
      <w:marLeft w:val="0"/>
      <w:marRight w:val="0"/>
      <w:marTop w:val="0"/>
      <w:marBottom w:val="0"/>
      <w:divBdr>
        <w:top w:val="none" w:sz="0" w:space="0" w:color="auto"/>
        <w:left w:val="none" w:sz="0" w:space="0" w:color="auto"/>
        <w:bottom w:val="none" w:sz="0" w:space="0" w:color="auto"/>
        <w:right w:val="none" w:sz="0" w:space="0" w:color="auto"/>
      </w:divBdr>
    </w:div>
    <w:div w:id="93593989">
      <w:bodyDiv w:val="1"/>
      <w:marLeft w:val="0"/>
      <w:marRight w:val="0"/>
      <w:marTop w:val="0"/>
      <w:marBottom w:val="0"/>
      <w:divBdr>
        <w:top w:val="none" w:sz="0" w:space="0" w:color="auto"/>
        <w:left w:val="none" w:sz="0" w:space="0" w:color="auto"/>
        <w:bottom w:val="none" w:sz="0" w:space="0" w:color="auto"/>
        <w:right w:val="none" w:sz="0" w:space="0" w:color="auto"/>
      </w:divBdr>
    </w:div>
    <w:div w:id="245115247">
      <w:bodyDiv w:val="1"/>
      <w:marLeft w:val="0"/>
      <w:marRight w:val="0"/>
      <w:marTop w:val="0"/>
      <w:marBottom w:val="0"/>
      <w:divBdr>
        <w:top w:val="none" w:sz="0" w:space="0" w:color="auto"/>
        <w:left w:val="none" w:sz="0" w:space="0" w:color="auto"/>
        <w:bottom w:val="none" w:sz="0" w:space="0" w:color="auto"/>
        <w:right w:val="none" w:sz="0" w:space="0" w:color="auto"/>
      </w:divBdr>
    </w:div>
    <w:div w:id="281957899">
      <w:bodyDiv w:val="1"/>
      <w:marLeft w:val="0"/>
      <w:marRight w:val="0"/>
      <w:marTop w:val="0"/>
      <w:marBottom w:val="0"/>
      <w:divBdr>
        <w:top w:val="none" w:sz="0" w:space="0" w:color="auto"/>
        <w:left w:val="none" w:sz="0" w:space="0" w:color="auto"/>
        <w:bottom w:val="none" w:sz="0" w:space="0" w:color="auto"/>
        <w:right w:val="none" w:sz="0" w:space="0" w:color="auto"/>
      </w:divBdr>
    </w:div>
    <w:div w:id="310719831">
      <w:bodyDiv w:val="1"/>
      <w:marLeft w:val="0"/>
      <w:marRight w:val="0"/>
      <w:marTop w:val="0"/>
      <w:marBottom w:val="0"/>
      <w:divBdr>
        <w:top w:val="none" w:sz="0" w:space="0" w:color="auto"/>
        <w:left w:val="none" w:sz="0" w:space="0" w:color="auto"/>
        <w:bottom w:val="none" w:sz="0" w:space="0" w:color="auto"/>
        <w:right w:val="none" w:sz="0" w:space="0" w:color="auto"/>
      </w:divBdr>
    </w:div>
    <w:div w:id="314990569">
      <w:bodyDiv w:val="1"/>
      <w:marLeft w:val="0"/>
      <w:marRight w:val="0"/>
      <w:marTop w:val="0"/>
      <w:marBottom w:val="0"/>
      <w:divBdr>
        <w:top w:val="none" w:sz="0" w:space="0" w:color="auto"/>
        <w:left w:val="none" w:sz="0" w:space="0" w:color="auto"/>
        <w:bottom w:val="none" w:sz="0" w:space="0" w:color="auto"/>
        <w:right w:val="none" w:sz="0" w:space="0" w:color="auto"/>
      </w:divBdr>
    </w:div>
    <w:div w:id="396241989">
      <w:bodyDiv w:val="1"/>
      <w:marLeft w:val="0"/>
      <w:marRight w:val="0"/>
      <w:marTop w:val="0"/>
      <w:marBottom w:val="0"/>
      <w:divBdr>
        <w:top w:val="none" w:sz="0" w:space="0" w:color="auto"/>
        <w:left w:val="none" w:sz="0" w:space="0" w:color="auto"/>
        <w:bottom w:val="none" w:sz="0" w:space="0" w:color="auto"/>
        <w:right w:val="none" w:sz="0" w:space="0" w:color="auto"/>
      </w:divBdr>
    </w:div>
    <w:div w:id="441733214">
      <w:bodyDiv w:val="1"/>
      <w:marLeft w:val="0"/>
      <w:marRight w:val="0"/>
      <w:marTop w:val="0"/>
      <w:marBottom w:val="0"/>
      <w:divBdr>
        <w:top w:val="none" w:sz="0" w:space="0" w:color="auto"/>
        <w:left w:val="none" w:sz="0" w:space="0" w:color="auto"/>
        <w:bottom w:val="none" w:sz="0" w:space="0" w:color="auto"/>
        <w:right w:val="none" w:sz="0" w:space="0" w:color="auto"/>
      </w:divBdr>
    </w:div>
    <w:div w:id="486701813">
      <w:bodyDiv w:val="1"/>
      <w:marLeft w:val="0"/>
      <w:marRight w:val="0"/>
      <w:marTop w:val="0"/>
      <w:marBottom w:val="0"/>
      <w:divBdr>
        <w:top w:val="none" w:sz="0" w:space="0" w:color="auto"/>
        <w:left w:val="none" w:sz="0" w:space="0" w:color="auto"/>
        <w:bottom w:val="none" w:sz="0" w:space="0" w:color="auto"/>
        <w:right w:val="none" w:sz="0" w:space="0" w:color="auto"/>
      </w:divBdr>
    </w:div>
    <w:div w:id="506871944">
      <w:bodyDiv w:val="1"/>
      <w:marLeft w:val="0"/>
      <w:marRight w:val="0"/>
      <w:marTop w:val="0"/>
      <w:marBottom w:val="0"/>
      <w:divBdr>
        <w:top w:val="none" w:sz="0" w:space="0" w:color="auto"/>
        <w:left w:val="none" w:sz="0" w:space="0" w:color="auto"/>
        <w:bottom w:val="none" w:sz="0" w:space="0" w:color="auto"/>
        <w:right w:val="none" w:sz="0" w:space="0" w:color="auto"/>
      </w:divBdr>
    </w:div>
    <w:div w:id="531653083">
      <w:bodyDiv w:val="1"/>
      <w:marLeft w:val="0"/>
      <w:marRight w:val="0"/>
      <w:marTop w:val="0"/>
      <w:marBottom w:val="0"/>
      <w:divBdr>
        <w:top w:val="none" w:sz="0" w:space="0" w:color="auto"/>
        <w:left w:val="none" w:sz="0" w:space="0" w:color="auto"/>
        <w:bottom w:val="none" w:sz="0" w:space="0" w:color="auto"/>
        <w:right w:val="none" w:sz="0" w:space="0" w:color="auto"/>
      </w:divBdr>
    </w:div>
    <w:div w:id="670834565">
      <w:bodyDiv w:val="1"/>
      <w:marLeft w:val="0"/>
      <w:marRight w:val="0"/>
      <w:marTop w:val="0"/>
      <w:marBottom w:val="0"/>
      <w:divBdr>
        <w:top w:val="none" w:sz="0" w:space="0" w:color="auto"/>
        <w:left w:val="none" w:sz="0" w:space="0" w:color="auto"/>
        <w:bottom w:val="none" w:sz="0" w:space="0" w:color="auto"/>
        <w:right w:val="none" w:sz="0" w:space="0" w:color="auto"/>
      </w:divBdr>
    </w:div>
    <w:div w:id="673145738">
      <w:bodyDiv w:val="1"/>
      <w:marLeft w:val="0"/>
      <w:marRight w:val="0"/>
      <w:marTop w:val="0"/>
      <w:marBottom w:val="0"/>
      <w:divBdr>
        <w:top w:val="none" w:sz="0" w:space="0" w:color="auto"/>
        <w:left w:val="none" w:sz="0" w:space="0" w:color="auto"/>
        <w:bottom w:val="none" w:sz="0" w:space="0" w:color="auto"/>
        <w:right w:val="none" w:sz="0" w:space="0" w:color="auto"/>
      </w:divBdr>
    </w:div>
    <w:div w:id="675498278">
      <w:bodyDiv w:val="1"/>
      <w:marLeft w:val="0"/>
      <w:marRight w:val="0"/>
      <w:marTop w:val="0"/>
      <w:marBottom w:val="0"/>
      <w:divBdr>
        <w:top w:val="none" w:sz="0" w:space="0" w:color="auto"/>
        <w:left w:val="none" w:sz="0" w:space="0" w:color="auto"/>
        <w:bottom w:val="none" w:sz="0" w:space="0" w:color="auto"/>
        <w:right w:val="none" w:sz="0" w:space="0" w:color="auto"/>
      </w:divBdr>
    </w:div>
    <w:div w:id="676804989">
      <w:bodyDiv w:val="1"/>
      <w:marLeft w:val="0"/>
      <w:marRight w:val="0"/>
      <w:marTop w:val="0"/>
      <w:marBottom w:val="0"/>
      <w:divBdr>
        <w:top w:val="none" w:sz="0" w:space="0" w:color="auto"/>
        <w:left w:val="none" w:sz="0" w:space="0" w:color="auto"/>
        <w:bottom w:val="none" w:sz="0" w:space="0" w:color="auto"/>
        <w:right w:val="none" w:sz="0" w:space="0" w:color="auto"/>
      </w:divBdr>
    </w:div>
    <w:div w:id="694575337">
      <w:bodyDiv w:val="1"/>
      <w:marLeft w:val="0"/>
      <w:marRight w:val="0"/>
      <w:marTop w:val="0"/>
      <w:marBottom w:val="0"/>
      <w:divBdr>
        <w:top w:val="none" w:sz="0" w:space="0" w:color="auto"/>
        <w:left w:val="none" w:sz="0" w:space="0" w:color="auto"/>
        <w:bottom w:val="none" w:sz="0" w:space="0" w:color="auto"/>
        <w:right w:val="none" w:sz="0" w:space="0" w:color="auto"/>
      </w:divBdr>
    </w:div>
    <w:div w:id="704864664">
      <w:bodyDiv w:val="1"/>
      <w:marLeft w:val="0"/>
      <w:marRight w:val="0"/>
      <w:marTop w:val="0"/>
      <w:marBottom w:val="0"/>
      <w:divBdr>
        <w:top w:val="none" w:sz="0" w:space="0" w:color="auto"/>
        <w:left w:val="none" w:sz="0" w:space="0" w:color="auto"/>
        <w:bottom w:val="none" w:sz="0" w:space="0" w:color="auto"/>
        <w:right w:val="none" w:sz="0" w:space="0" w:color="auto"/>
      </w:divBdr>
    </w:div>
    <w:div w:id="785200447">
      <w:bodyDiv w:val="1"/>
      <w:marLeft w:val="0"/>
      <w:marRight w:val="0"/>
      <w:marTop w:val="0"/>
      <w:marBottom w:val="0"/>
      <w:divBdr>
        <w:top w:val="none" w:sz="0" w:space="0" w:color="auto"/>
        <w:left w:val="none" w:sz="0" w:space="0" w:color="auto"/>
        <w:bottom w:val="none" w:sz="0" w:space="0" w:color="auto"/>
        <w:right w:val="none" w:sz="0" w:space="0" w:color="auto"/>
      </w:divBdr>
    </w:div>
    <w:div w:id="824780831">
      <w:bodyDiv w:val="1"/>
      <w:marLeft w:val="0"/>
      <w:marRight w:val="0"/>
      <w:marTop w:val="0"/>
      <w:marBottom w:val="0"/>
      <w:divBdr>
        <w:top w:val="none" w:sz="0" w:space="0" w:color="auto"/>
        <w:left w:val="none" w:sz="0" w:space="0" w:color="auto"/>
        <w:bottom w:val="none" w:sz="0" w:space="0" w:color="auto"/>
        <w:right w:val="none" w:sz="0" w:space="0" w:color="auto"/>
      </w:divBdr>
    </w:div>
    <w:div w:id="935870156">
      <w:bodyDiv w:val="1"/>
      <w:marLeft w:val="0"/>
      <w:marRight w:val="0"/>
      <w:marTop w:val="0"/>
      <w:marBottom w:val="0"/>
      <w:divBdr>
        <w:top w:val="none" w:sz="0" w:space="0" w:color="auto"/>
        <w:left w:val="none" w:sz="0" w:space="0" w:color="auto"/>
        <w:bottom w:val="none" w:sz="0" w:space="0" w:color="auto"/>
        <w:right w:val="none" w:sz="0" w:space="0" w:color="auto"/>
      </w:divBdr>
    </w:div>
    <w:div w:id="991907088">
      <w:bodyDiv w:val="1"/>
      <w:marLeft w:val="0"/>
      <w:marRight w:val="0"/>
      <w:marTop w:val="0"/>
      <w:marBottom w:val="0"/>
      <w:divBdr>
        <w:top w:val="none" w:sz="0" w:space="0" w:color="auto"/>
        <w:left w:val="none" w:sz="0" w:space="0" w:color="auto"/>
        <w:bottom w:val="none" w:sz="0" w:space="0" w:color="auto"/>
        <w:right w:val="none" w:sz="0" w:space="0" w:color="auto"/>
      </w:divBdr>
    </w:div>
    <w:div w:id="1061519099">
      <w:bodyDiv w:val="1"/>
      <w:marLeft w:val="0"/>
      <w:marRight w:val="0"/>
      <w:marTop w:val="0"/>
      <w:marBottom w:val="0"/>
      <w:divBdr>
        <w:top w:val="none" w:sz="0" w:space="0" w:color="auto"/>
        <w:left w:val="none" w:sz="0" w:space="0" w:color="auto"/>
        <w:bottom w:val="none" w:sz="0" w:space="0" w:color="auto"/>
        <w:right w:val="none" w:sz="0" w:space="0" w:color="auto"/>
      </w:divBdr>
    </w:div>
    <w:div w:id="1076245865">
      <w:bodyDiv w:val="1"/>
      <w:marLeft w:val="0"/>
      <w:marRight w:val="0"/>
      <w:marTop w:val="0"/>
      <w:marBottom w:val="0"/>
      <w:divBdr>
        <w:top w:val="none" w:sz="0" w:space="0" w:color="auto"/>
        <w:left w:val="none" w:sz="0" w:space="0" w:color="auto"/>
        <w:bottom w:val="none" w:sz="0" w:space="0" w:color="auto"/>
        <w:right w:val="none" w:sz="0" w:space="0" w:color="auto"/>
      </w:divBdr>
    </w:div>
    <w:div w:id="1151750257">
      <w:bodyDiv w:val="1"/>
      <w:marLeft w:val="0"/>
      <w:marRight w:val="0"/>
      <w:marTop w:val="0"/>
      <w:marBottom w:val="0"/>
      <w:divBdr>
        <w:top w:val="none" w:sz="0" w:space="0" w:color="auto"/>
        <w:left w:val="none" w:sz="0" w:space="0" w:color="auto"/>
        <w:bottom w:val="none" w:sz="0" w:space="0" w:color="auto"/>
        <w:right w:val="none" w:sz="0" w:space="0" w:color="auto"/>
      </w:divBdr>
    </w:div>
    <w:div w:id="1274091703">
      <w:bodyDiv w:val="1"/>
      <w:marLeft w:val="0"/>
      <w:marRight w:val="0"/>
      <w:marTop w:val="0"/>
      <w:marBottom w:val="0"/>
      <w:divBdr>
        <w:top w:val="none" w:sz="0" w:space="0" w:color="auto"/>
        <w:left w:val="none" w:sz="0" w:space="0" w:color="auto"/>
        <w:bottom w:val="none" w:sz="0" w:space="0" w:color="auto"/>
        <w:right w:val="none" w:sz="0" w:space="0" w:color="auto"/>
      </w:divBdr>
    </w:div>
    <w:div w:id="1284118338">
      <w:bodyDiv w:val="1"/>
      <w:marLeft w:val="0"/>
      <w:marRight w:val="0"/>
      <w:marTop w:val="0"/>
      <w:marBottom w:val="0"/>
      <w:divBdr>
        <w:top w:val="none" w:sz="0" w:space="0" w:color="auto"/>
        <w:left w:val="none" w:sz="0" w:space="0" w:color="auto"/>
        <w:bottom w:val="none" w:sz="0" w:space="0" w:color="auto"/>
        <w:right w:val="none" w:sz="0" w:space="0" w:color="auto"/>
      </w:divBdr>
    </w:div>
    <w:div w:id="1406873317">
      <w:bodyDiv w:val="1"/>
      <w:marLeft w:val="0"/>
      <w:marRight w:val="0"/>
      <w:marTop w:val="0"/>
      <w:marBottom w:val="0"/>
      <w:divBdr>
        <w:top w:val="none" w:sz="0" w:space="0" w:color="auto"/>
        <w:left w:val="none" w:sz="0" w:space="0" w:color="auto"/>
        <w:bottom w:val="none" w:sz="0" w:space="0" w:color="auto"/>
        <w:right w:val="none" w:sz="0" w:space="0" w:color="auto"/>
      </w:divBdr>
    </w:div>
    <w:div w:id="1414282725">
      <w:bodyDiv w:val="1"/>
      <w:marLeft w:val="0"/>
      <w:marRight w:val="0"/>
      <w:marTop w:val="0"/>
      <w:marBottom w:val="0"/>
      <w:divBdr>
        <w:top w:val="none" w:sz="0" w:space="0" w:color="auto"/>
        <w:left w:val="none" w:sz="0" w:space="0" w:color="auto"/>
        <w:bottom w:val="none" w:sz="0" w:space="0" w:color="auto"/>
        <w:right w:val="none" w:sz="0" w:space="0" w:color="auto"/>
      </w:divBdr>
    </w:div>
    <w:div w:id="1426413390">
      <w:bodyDiv w:val="1"/>
      <w:marLeft w:val="0"/>
      <w:marRight w:val="0"/>
      <w:marTop w:val="0"/>
      <w:marBottom w:val="0"/>
      <w:divBdr>
        <w:top w:val="none" w:sz="0" w:space="0" w:color="auto"/>
        <w:left w:val="none" w:sz="0" w:space="0" w:color="auto"/>
        <w:bottom w:val="none" w:sz="0" w:space="0" w:color="auto"/>
        <w:right w:val="none" w:sz="0" w:space="0" w:color="auto"/>
      </w:divBdr>
    </w:div>
    <w:div w:id="1450128751">
      <w:bodyDiv w:val="1"/>
      <w:marLeft w:val="0"/>
      <w:marRight w:val="0"/>
      <w:marTop w:val="0"/>
      <w:marBottom w:val="0"/>
      <w:divBdr>
        <w:top w:val="none" w:sz="0" w:space="0" w:color="auto"/>
        <w:left w:val="none" w:sz="0" w:space="0" w:color="auto"/>
        <w:bottom w:val="none" w:sz="0" w:space="0" w:color="auto"/>
        <w:right w:val="none" w:sz="0" w:space="0" w:color="auto"/>
      </w:divBdr>
    </w:div>
    <w:div w:id="1456100078">
      <w:bodyDiv w:val="1"/>
      <w:marLeft w:val="0"/>
      <w:marRight w:val="0"/>
      <w:marTop w:val="0"/>
      <w:marBottom w:val="0"/>
      <w:divBdr>
        <w:top w:val="none" w:sz="0" w:space="0" w:color="auto"/>
        <w:left w:val="none" w:sz="0" w:space="0" w:color="auto"/>
        <w:bottom w:val="none" w:sz="0" w:space="0" w:color="auto"/>
        <w:right w:val="none" w:sz="0" w:space="0" w:color="auto"/>
      </w:divBdr>
    </w:div>
    <w:div w:id="1486312251">
      <w:bodyDiv w:val="1"/>
      <w:marLeft w:val="0"/>
      <w:marRight w:val="0"/>
      <w:marTop w:val="0"/>
      <w:marBottom w:val="0"/>
      <w:divBdr>
        <w:top w:val="none" w:sz="0" w:space="0" w:color="auto"/>
        <w:left w:val="none" w:sz="0" w:space="0" w:color="auto"/>
        <w:bottom w:val="none" w:sz="0" w:space="0" w:color="auto"/>
        <w:right w:val="none" w:sz="0" w:space="0" w:color="auto"/>
      </w:divBdr>
    </w:div>
    <w:div w:id="1505247693">
      <w:bodyDiv w:val="1"/>
      <w:marLeft w:val="0"/>
      <w:marRight w:val="0"/>
      <w:marTop w:val="0"/>
      <w:marBottom w:val="0"/>
      <w:divBdr>
        <w:top w:val="none" w:sz="0" w:space="0" w:color="auto"/>
        <w:left w:val="none" w:sz="0" w:space="0" w:color="auto"/>
        <w:bottom w:val="none" w:sz="0" w:space="0" w:color="auto"/>
        <w:right w:val="none" w:sz="0" w:space="0" w:color="auto"/>
      </w:divBdr>
    </w:div>
    <w:div w:id="1506823317">
      <w:bodyDiv w:val="1"/>
      <w:marLeft w:val="0"/>
      <w:marRight w:val="0"/>
      <w:marTop w:val="0"/>
      <w:marBottom w:val="0"/>
      <w:divBdr>
        <w:top w:val="none" w:sz="0" w:space="0" w:color="auto"/>
        <w:left w:val="none" w:sz="0" w:space="0" w:color="auto"/>
        <w:bottom w:val="none" w:sz="0" w:space="0" w:color="auto"/>
        <w:right w:val="none" w:sz="0" w:space="0" w:color="auto"/>
      </w:divBdr>
    </w:div>
    <w:div w:id="1515342942">
      <w:bodyDiv w:val="1"/>
      <w:marLeft w:val="0"/>
      <w:marRight w:val="0"/>
      <w:marTop w:val="0"/>
      <w:marBottom w:val="0"/>
      <w:divBdr>
        <w:top w:val="none" w:sz="0" w:space="0" w:color="auto"/>
        <w:left w:val="none" w:sz="0" w:space="0" w:color="auto"/>
        <w:bottom w:val="none" w:sz="0" w:space="0" w:color="auto"/>
        <w:right w:val="none" w:sz="0" w:space="0" w:color="auto"/>
      </w:divBdr>
    </w:div>
    <w:div w:id="1544488766">
      <w:bodyDiv w:val="1"/>
      <w:marLeft w:val="0"/>
      <w:marRight w:val="0"/>
      <w:marTop w:val="0"/>
      <w:marBottom w:val="0"/>
      <w:divBdr>
        <w:top w:val="none" w:sz="0" w:space="0" w:color="auto"/>
        <w:left w:val="none" w:sz="0" w:space="0" w:color="auto"/>
        <w:bottom w:val="none" w:sz="0" w:space="0" w:color="auto"/>
        <w:right w:val="none" w:sz="0" w:space="0" w:color="auto"/>
      </w:divBdr>
    </w:div>
    <w:div w:id="1575433796">
      <w:bodyDiv w:val="1"/>
      <w:marLeft w:val="0"/>
      <w:marRight w:val="0"/>
      <w:marTop w:val="0"/>
      <w:marBottom w:val="0"/>
      <w:divBdr>
        <w:top w:val="none" w:sz="0" w:space="0" w:color="auto"/>
        <w:left w:val="none" w:sz="0" w:space="0" w:color="auto"/>
        <w:bottom w:val="none" w:sz="0" w:space="0" w:color="auto"/>
        <w:right w:val="none" w:sz="0" w:space="0" w:color="auto"/>
      </w:divBdr>
    </w:div>
    <w:div w:id="1598246945">
      <w:bodyDiv w:val="1"/>
      <w:marLeft w:val="0"/>
      <w:marRight w:val="0"/>
      <w:marTop w:val="0"/>
      <w:marBottom w:val="0"/>
      <w:divBdr>
        <w:top w:val="none" w:sz="0" w:space="0" w:color="auto"/>
        <w:left w:val="none" w:sz="0" w:space="0" w:color="auto"/>
        <w:bottom w:val="none" w:sz="0" w:space="0" w:color="auto"/>
        <w:right w:val="none" w:sz="0" w:space="0" w:color="auto"/>
      </w:divBdr>
    </w:div>
    <w:div w:id="1611549484">
      <w:bodyDiv w:val="1"/>
      <w:marLeft w:val="0"/>
      <w:marRight w:val="0"/>
      <w:marTop w:val="0"/>
      <w:marBottom w:val="0"/>
      <w:divBdr>
        <w:top w:val="none" w:sz="0" w:space="0" w:color="auto"/>
        <w:left w:val="none" w:sz="0" w:space="0" w:color="auto"/>
        <w:bottom w:val="none" w:sz="0" w:space="0" w:color="auto"/>
        <w:right w:val="none" w:sz="0" w:space="0" w:color="auto"/>
      </w:divBdr>
    </w:div>
    <w:div w:id="1615402848">
      <w:bodyDiv w:val="1"/>
      <w:marLeft w:val="0"/>
      <w:marRight w:val="0"/>
      <w:marTop w:val="0"/>
      <w:marBottom w:val="0"/>
      <w:divBdr>
        <w:top w:val="none" w:sz="0" w:space="0" w:color="auto"/>
        <w:left w:val="none" w:sz="0" w:space="0" w:color="auto"/>
        <w:bottom w:val="none" w:sz="0" w:space="0" w:color="auto"/>
        <w:right w:val="none" w:sz="0" w:space="0" w:color="auto"/>
      </w:divBdr>
    </w:div>
    <w:div w:id="1688825623">
      <w:bodyDiv w:val="1"/>
      <w:marLeft w:val="0"/>
      <w:marRight w:val="0"/>
      <w:marTop w:val="0"/>
      <w:marBottom w:val="0"/>
      <w:divBdr>
        <w:top w:val="none" w:sz="0" w:space="0" w:color="auto"/>
        <w:left w:val="none" w:sz="0" w:space="0" w:color="auto"/>
        <w:bottom w:val="none" w:sz="0" w:space="0" w:color="auto"/>
        <w:right w:val="none" w:sz="0" w:space="0" w:color="auto"/>
      </w:divBdr>
    </w:div>
    <w:div w:id="1719238220">
      <w:bodyDiv w:val="1"/>
      <w:marLeft w:val="0"/>
      <w:marRight w:val="0"/>
      <w:marTop w:val="0"/>
      <w:marBottom w:val="0"/>
      <w:divBdr>
        <w:top w:val="none" w:sz="0" w:space="0" w:color="auto"/>
        <w:left w:val="none" w:sz="0" w:space="0" w:color="auto"/>
        <w:bottom w:val="none" w:sz="0" w:space="0" w:color="auto"/>
        <w:right w:val="none" w:sz="0" w:space="0" w:color="auto"/>
      </w:divBdr>
    </w:div>
    <w:div w:id="1729188517">
      <w:bodyDiv w:val="1"/>
      <w:marLeft w:val="0"/>
      <w:marRight w:val="0"/>
      <w:marTop w:val="0"/>
      <w:marBottom w:val="0"/>
      <w:divBdr>
        <w:top w:val="none" w:sz="0" w:space="0" w:color="auto"/>
        <w:left w:val="none" w:sz="0" w:space="0" w:color="auto"/>
        <w:bottom w:val="none" w:sz="0" w:space="0" w:color="auto"/>
        <w:right w:val="none" w:sz="0" w:space="0" w:color="auto"/>
      </w:divBdr>
    </w:div>
    <w:div w:id="1840462460">
      <w:bodyDiv w:val="1"/>
      <w:marLeft w:val="0"/>
      <w:marRight w:val="0"/>
      <w:marTop w:val="0"/>
      <w:marBottom w:val="0"/>
      <w:divBdr>
        <w:top w:val="none" w:sz="0" w:space="0" w:color="auto"/>
        <w:left w:val="none" w:sz="0" w:space="0" w:color="auto"/>
        <w:bottom w:val="none" w:sz="0" w:space="0" w:color="auto"/>
        <w:right w:val="none" w:sz="0" w:space="0" w:color="auto"/>
      </w:divBdr>
    </w:div>
    <w:div w:id="2024236748">
      <w:bodyDiv w:val="1"/>
      <w:marLeft w:val="0"/>
      <w:marRight w:val="0"/>
      <w:marTop w:val="0"/>
      <w:marBottom w:val="0"/>
      <w:divBdr>
        <w:top w:val="none" w:sz="0" w:space="0" w:color="auto"/>
        <w:left w:val="none" w:sz="0" w:space="0" w:color="auto"/>
        <w:bottom w:val="none" w:sz="0" w:space="0" w:color="auto"/>
        <w:right w:val="none" w:sz="0" w:space="0" w:color="auto"/>
      </w:divBdr>
    </w:div>
    <w:div w:id="20952049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44</Pages>
  <Words>4095</Words>
  <Characters>23552</Characters>
  <Application>Microsoft Office Word</Application>
  <DocSecurity>0</DocSecurity>
  <Lines>654</Lines>
  <Paragraphs>345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27302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NareshKumar N</cp:lastModifiedBy>
  <cp:revision>5</cp:revision>
  <dcterms:created xsi:type="dcterms:W3CDTF">2013-12-23T23:15:00Z</dcterms:created>
  <dcterms:modified xsi:type="dcterms:W3CDTF">2025-04-27T16:35:00Z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6a9b1e10430c2aa0bcf7ee58e45a527dafc75039e48a0a5a6f178566aa4bf669</vt:lpwstr>
  </property>
</Properties>
</file>